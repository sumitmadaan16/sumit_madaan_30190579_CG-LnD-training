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8ADCD" w14:textId="77777777" w:rsidR="00D4224D" w:rsidRDefault="00BF0174">
      <w:pPr>
        <w:pStyle w:val="Heading1"/>
      </w:pPr>
      <w:r>
        <w:t>Feature File</w:t>
      </w:r>
    </w:p>
    <w:p w14:paraId="5200055B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>Feature: Credit Card Payment Processing</w:t>
      </w:r>
    </w:p>
    <w:p w14:paraId="65DA5B9C" w14:textId="77777777" w:rsidR="008B2A24" w:rsidRDefault="008B2A24" w:rsidP="008B2A24">
      <w:pPr>
        <w:spacing w:after="0" w:line="240" w:lineRule="auto"/>
      </w:pPr>
    </w:p>
    <w:p w14:paraId="04F94A90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sz w:val="16"/>
        </w:rPr>
        <w:t xml:space="preserve">  As a customer</w:t>
      </w:r>
    </w:p>
    <w:p w14:paraId="6AAE3673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sz w:val="16"/>
        </w:rPr>
        <w:t xml:space="preserve">  I want to make and manage card payments securely</w:t>
      </w:r>
    </w:p>
    <w:p w14:paraId="386BC633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sz w:val="16"/>
        </w:rPr>
        <w:t xml:space="preserve">  So that I can complete purchases, receive refunds, and support recurring transactions</w:t>
      </w:r>
    </w:p>
    <w:p w14:paraId="199F6600" w14:textId="77777777" w:rsidR="008B2A24" w:rsidRDefault="008B2A24" w:rsidP="008B2A24">
      <w:pPr>
        <w:spacing w:after="0" w:line="240" w:lineRule="auto"/>
      </w:pPr>
    </w:p>
    <w:p w14:paraId="1318CED1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Background:</w:t>
      </w:r>
    </w:p>
    <w:p w14:paraId="39C2DFF9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Given the user is on the checkout page</w:t>
      </w:r>
    </w:p>
    <w:p w14:paraId="04172834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payment service is available in the Sandbox environment</w:t>
      </w:r>
    </w:p>
    <w:p w14:paraId="076E1714" w14:textId="77777777" w:rsidR="008B2A24" w:rsidRDefault="008B2A24" w:rsidP="008B2A24">
      <w:pPr>
        <w:spacing w:after="0" w:line="240" w:lineRule="auto"/>
      </w:pPr>
    </w:p>
    <w:p w14:paraId="257818FC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</w:t>
      </w:r>
      <w:proofErr w:type="gramStart"/>
      <w:r>
        <w:rPr>
          <w:rFonts w:ascii="Consolas" w:hAnsi="Consolas"/>
          <w:color w:val="800080"/>
          <w:sz w:val="16"/>
        </w:rPr>
        <w:t>@positive @web @CC</w:t>
      </w:r>
      <w:proofErr w:type="gramEnd"/>
      <w:r>
        <w:rPr>
          <w:rFonts w:ascii="Consolas" w:hAnsi="Consolas"/>
          <w:color w:val="800080"/>
          <w:sz w:val="16"/>
        </w:rPr>
        <w:t>_001</w:t>
      </w:r>
    </w:p>
    <w:p w14:paraId="0B63304D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Scenario: Successful credit card payment with valid Visa card</w:t>
      </w:r>
    </w:p>
    <w:p w14:paraId="7740A8A6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user selects "Credit Card" as the payment method</w:t>
      </w:r>
    </w:p>
    <w:p w14:paraId="0692EEBB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valid Visa card details</w:t>
      </w:r>
    </w:p>
    <w:p w14:paraId="4DDD2A50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the payment amount "EUR 10.00"</w:t>
      </w:r>
    </w:p>
    <w:p w14:paraId="38AD299C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confirms the payment</w:t>
      </w:r>
    </w:p>
    <w:p w14:paraId="66222AC0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the payment should be processed instantly</w:t>
      </w:r>
    </w:p>
    <w:p w14:paraId="47CEE2DD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payment success page should be displayed</w:t>
      </w:r>
    </w:p>
    <w:p w14:paraId="66E20D54" w14:textId="77777777" w:rsidR="008B2A24" w:rsidRDefault="008B2A24" w:rsidP="008B2A24">
      <w:pPr>
        <w:spacing w:after="0" w:line="240" w:lineRule="auto"/>
      </w:pPr>
    </w:p>
    <w:p w14:paraId="09262F94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</w:t>
      </w:r>
      <w:proofErr w:type="gramStart"/>
      <w:r>
        <w:rPr>
          <w:rFonts w:ascii="Consolas" w:hAnsi="Consolas"/>
          <w:color w:val="800080"/>
          <w:sz w:val="16"/>
        </w:rPr>
        <w:t>@positive @debit</w:t>
      </w:r>
      <w:proofErr w:type="gramEnd"/>
      <w:r>
        <w:rPr>
          <w:rFonts w:ascii="Consolas" w:hAnsi="Consolas"/>
          <w:color w:val="800080"/>
          <w:sz w:val="16"/>
        </w:rPr>
        <w:t>-</w:t>
      </w:r>
      <w:proofErr w:type="gramStart"/>
      <w:r>
        <w:rPr>
          <w:rFonts w:ascii="Consolas" w:hAnsi="Consolas"/>
          <w:color w:val="800080"/>
          <w:sz w:val="16"/>
        </w:rPr>
        <w:t>card @web @</w:t>
      </w:r>
      <w:proofErr w:type="gramEnd"/>
      <w:r>
        <w:rPr>
          <w:rFonts w:ascii="Consolas" w:hAnsi="Consolas"/>
          <w:color w:val="800080"/>
          <w:sz w:val="16"/>
        </w:rPr>
        <w:t>CC_002</w:t>
      </w:r>
    </w:p>
    <w:p w14:paraId="18FBEF00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Scenario: Successful debit card payment</w:t>
      </w:r>
    </w:p>
    <w:p w14:paraId="140C8940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user selects "Debit Card" as the payment method</w:t>
      </w:r>
    </w:p>
    <w:p w14:paraId="3FFA2335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valid debit card details</w:t>
      </w:r>
    </w:p>
    <w:p w14:paraId="7A25829D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the payment amount "EUR 5.00"</w:t>
      </w:r>
    </w:p>
    <w:p w14:paraId="0C10C37D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confirms the payment</w:t>
      </w:r>
    </w:p>
    <w:p w14:paraId="7A284F06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the payment should be completed successfully</w:t>
      </w:r>
    </w:p>
    <w:p w14:paraId="776C975B" w14:textId="77777777" w:rsidR="008B2A24" w:rsidRDefault="008B2A24" w:rsidP="008B2A24">
      <w:pPr>
        <w:spacing w:after="0" w:line="240" w:lineRule="auto"/>
      </w:pPr>
    </w:p>
    <w:p w14:paraId="1BF779C5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@negative @boundary @web @CC_003</w:t>
      </w:r>
    </w:p>
    <w:p w14:paraId="000729DA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Scenario: Reject a transaction below the minimum limit</w:t>
      </w:r>
    </w:p>
    <w:p w14:paraId="2DDD34E9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user enters valid card details</w:t>
      </w:r>
    </w:p>
    <w:p w14:paraId="1A43A8A3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the payment amount "EUR 0.29"</w:t>
      </w:r>
    </w:p>
    <w:p w14:paraId="30A93C19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submits the payment</w:t>
      </w:r>
    </w:p>
    <w:p w14:paraId="67735E7A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the transaction should be rejected</w:t>
      </w:r>
    </w:p>
    <w:p w14:paraId="4FFC4E87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a minimum transaction limit message should be displayed</w:t>
      </w:r>
    </w:p>
    <w:p w14:paraId="1D5D7393" w14:textId="77777777" w:rsidR="008B2A24" w:rsidRDefault="008B2A24" w:rsidP="008B2A24">
      <w:pPr>
        <w:spacing w:after="0" w:line="240" w:lineRule="auto"/>
      </w:pPr>
    </w:p>
    <w:p w14:paraId="2527A2C6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</w:t>
      </w:r>
      <w:proofErr w:type="gramStart"/>
      <w:r>
        <w:rPr>
          <w:rFonts w:ascii="Consolas" w:hAnsi="Consolas"/>
          <w:color w:val="800080"/>
          <w:sz w:val="16"/>
        </w:rPr>
        <w:t>@positive @boundary @web @CC</w:t>
      </w:r>
      <w:proofErr w:type="gramEnd"/>
      <w:r>
        <w:rPr>
          <w:rFonts w:ascii="Consolas" w:hAnsi="Consolas"/>
          <w:color w:val="800080"/>
          <w:sz w:val="16"/>
        </w:rPr>
        <w:t>_004</w:t>
      </w:r>
    </w:p>
    <w:p w14:paraId="7C9C4DA2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Scenario: Accept a transaction at the minimum limit</w:t>
      </w:r>
    </w:p>
    <w:p w14:paraId="135B398A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user enters valid card details</w:t>
      </w:r>
    </w:p>
    <w:p w14:paraId="2DBB1603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the payment amount "EUR 0.30"</w:t>
      </w:r>
    </w:p>
    <w:p w14:paraId="7D483160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submits the payment</w:t>
      </w:r>
    </w:p>
    <w:p w14:paraId="559B2A3B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the transaction should be accepted</w:t>
      </w:r>
    </w:p>
    <w:p w14:paraId="3CB00B1A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payment should be processed successfully</w:t>
      </w:r>
    </w:p>
    <w:p w14:paraId="48A6ACFA" w14:textId="77777777" w:rsidR="008B2A24" w:rsidRDefault="008B2A24" w:rsidP="008B2A24">
      <w:pPr>
        <w:spacing w:after="0" w:line="240" w:lineRule="auto"/>
      </w:pPr>
    </w:p>
    <w:p w14:paraId="3D46C611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</w:t>
      </w:r>
      <w:proofErr w:type="gramStart"/>
      <w:r>
        <w:rPr>
          <w:rFonts w:ascii="Consolas" w:hAnsi="Consolas"/>
          <w:color w:val="800080"/>
          <w:sz w:val="16"/>
        </w:rPr>
        <w:t>@negative @validation @web @</w:t>
      </w:r>
      <w:proofErr w:type="gramEnd"/>
      <w:r>
        <w:rPr>
          <w:rFonts w:ascii="Consolas" w:hAnsi="Consolas"/>
          <w:color w:val="800080"/>
          <w:sz w:val="16"/>
        </w:rPr>
        <w:t>CC_005</w:t>
      </w:r>
    </w:p>
    <w:p w14:paraId="5F294C72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Scenario: Reject payment with an invalid card number</w:t>
      </w:r>
    </w:p>
    <w:p w14:paraId="4E669C30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user enters card number "1111222233334444"</w:t>
      </w:r>
    </w:p>
    <w:p w14:paraId="5182B10F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otherwise valid payment details</w:t>
      </w:r>
    </w:p>
    <w:p w14:paraId="1DCF5B34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submits the payment</w:t>
      </w:r>
    </w:p>
    <w:p w14:paraId="36EA89B2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an appropriate invalid card number error should be displayed</w:t>
      </w:r>
    </w:p>
    <w:p w14:paraId="5EB14728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payment should not be processed</w:t>
      </w:r>
    </w:p>
    <w:p w14:paraId="5203AD09" w14:textId="77777777" w:rsidR="008B2A24" w:rsidRDefault="008B2A24" w:rsidP="008B2A24">
      <w:pPr>
        <w:spacing w:after="0" w:line="240" w:lineRule="auto"/>
      </w:pPr>
    </w:p>
    <w:p w14:paraId="7212147F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</w:t>
      </w:r>
      <w:proofErr w:type="gramStart"/>
      <w:r>
        <w:rPr>
          <w:rFonts w:ascii="Consolas" w:hAnsi="Consolas"/>
          <w:color w:val="800080"/>
          <w:sz w:val="16"/>
        </w:rPr>
        <w:t>@negative @validation @web @CC</w:t>
      </w:r>
      <w:proofErr w:type="gramEnd"/>
      <w:r>
        <w:rPr>
          <w:rFonts w:ascii="Consolas" w:hAnsi="Consolas"/>
          <w:color w:val="800080"/>
          <w:sz w:val="16"/>
        </w:rPr>
        <w:t>_006</w:t>
      </w:r>
    </w:p>
    <w:p w14:paraId="3AA9515C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Scenario: Reject payment with an expired card</w:t>
      </w:r>
    </w:p>
    <w:p w14:paraId="0CA30EC4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user enters an expired card expiry date</w:t>
      </w:r>
    </w:p>
    <w:p w14:paraId="667A2E99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otherwise valid payment details</w:t>
      </w:r>
    </w:p>
    <w:p w14:paraId="785A82AA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submits the payment</w:t>
      </w:r>
    </w:p>
    <w:p w14:paraId="4353A0DB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the payment should be declined</w:t>
      </w:r>
    </w:p>
    <w:p w14:paraId="7A4EB704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an expired card error should be displayed</w:t>
      </w:r>
    </w:p>
    <w:p w14:paraId="38CFFCE7" w14:textId="77777777" w:rsidR="008B2A24" w:rsidRDefault="008B2A24" w:rsidP="008B2A24">
      <w:pPr>
        <w:spacing w:after="0" w:line="240" w:lineRule="auto"/>
      </w:pPr>
    </w:p>
    <w:p w14:paraId="1E260BDA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</w:t>
      </w:r>
      <w:proofErr w:type="gramStart"/>
      <w:r>
        <w:rPr>
          <w:rFonts w:ascii="Consolas" w:hAnsi="Consolas"/>
          <w:color w:val="800080"/>
          <w:sz w:val="16"/>
        </w:rPr>
        <w:t>@functional @refund @web @CC</w:t>
      </w:r>
      <w:proofErr w:type="gramEnd"/>
      <w:r>
        <w:rPr>
          <w:rFonts w:ascii="Consolas" w:hAnsi="Consolas"/>
          <w:color w:val="800080"/>
          <w:sz w:val="16"/>
        </w:rPr>
        <w:t>_007</w:t>
      </w:r>
    </w:p>
    <w:p w14:paraId="34A16D2F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Scenario: Process a full refund within 180 days</w:t>
      </w:r>
    </w:p>
    <w:p w14:paraId="2FE66663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Given the user has completed a card payment</w:t>
      </w:r>
    </w:p>
    <w:p w14:paraId="34F2B44A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transaction is within 180 days of the payment date</w:t>
      </w:r>
    </w:p>
    <w:p w14:paraId="5DFB49EE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user requests a full refund</w:t>
      </w:r>
    </w:p>
    <w:p w14:paraId="0C502181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the refund should be processed successfully</w:t>
      </w:r>
    </w:p>
    <w:p w14:paraId="792216DE" w14:textId="77777777" w:rsidR="008B2A24" w:rsidRDefault="008B2A24" w:rsidP="008B2A24">
      <w:pPr>
        <w:spacing w:after="0" w:line="240" w:lineRule="auto"/>
      </w:pPr>
    </w:p>
    <w:p w14:paraId="2BD44E04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</w:t>
      </w:r>
      <w:proofErr w:type="gramStart"/>
      <w:r>
        <w:rPr>
          <w:rFonts w:ascii="Consolas" w:hAnsi="Consolas"/>
          <w:color w:val="800080"/>
          <w:sz w:val="16"/>
        </w:rPr>
        <w:t>@functional @refund @partial @web @CC</w:t>
      </w:r>
      <w:proofErr w:type="gramEnd"/>
      <w:r>
        <w:rPr>
          <w:rFonts w:ascii="Consolas" w:hAnsi="Consolas"/>
          <w:color w:val="800080"/>
          <w:sz w:val="16"/>
        </w:rPr>
        <w:t>_008</w:t>
      </w:r>
    </w:p>
    <w:p w14:paraId="0AC1C39A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Scenario: Process a partial refund</w:t>
      </w:r>
    </w:p>
    <w:p w14:paraId="46799DBF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Given the user has completed a payment of "EUR 100.00"</w:t>
      </w:r>
    </w:p>
    <w:p w14:paraId="42A58812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user requests a partial refund of "EUR 40.00"</w:t>
      </w:r>
    </w:p>
    <w:p w14:paraId="6361F2A7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the partial refund should be processed successfully</w:t>
      </w:r>
    </w:p>
    <w:p w14:paraId="3FA6E1E3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refunded amount should be "EUR 40.00"</w:t>
      </w:r>
    </w:p>
    <w:p w14:paraId="0034868E" w14:textId="77777777" w:rsidR="008B2A24" w:rsidRDefault="008B2A24" w:rsidP="008B2A24">
      <w:pPr>
        <w:spacing w:after="0" w:line="240" w:lineRule="auto"/>
      </w:pPr>
    </w:p>
    <w:p w14:paraId="7A1A94D4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</w:t>
      </w:r>
      <w:proofErr w:type="gramStart"/>
      <w:r>
        <w:rPr>
          <w:rFonts w:ascii="Consolas" w:hAnsi="Consolas"/>
          <w:color w:val="800080"/>
          <w:sz w:val="16"/>
        </w:rPr>
        <w:t>@functional @recurring @web @CC</w:t>
      </w:r>
      <w:proofErr w:type="gramEnd"/>
      <w:r>
        <w:rPr>
          <w:rFonts w:ascii="Consolas" w:hAnsi="Consolas"/>
          <w:color w:val="800080"/>
          <w:sz w:val="16"/>
        </w:rPr>
        <w:t>_009</w:t>
      </w:r>
    </w:p>
    <w:p w14:paraId="68CC7F67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Scenario: Process a recurring payment using a tokenized card</w:t>
      </w:r>
    </w:p>
    <w:p w14:paraId="08407A59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Given the user has an active subscription</w:t>
      </w:r>
    </w:p>
    <w:p w14:paraId="2CA25956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a tokenized card is stored for the subscription</w:t>
      </w:r>
    </w:p>
    <w:p w14:paraId="6B4A0A23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recurring payment is triggered</w:t>
      </w:r>
    </w:p>
    <w:p w14:paraId="1273CF03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the recurring payment should be processed successfully</w:t>
      </w:r>
    </w:p>
    <w:p w14:paraId="7FD967F3" w14:textId="77777777" w:rsidR="008B2A24" w:rsidRDefault="008B2A24" w:rsidP="008B2A24">
      <w:pPr>
        <w:spacing w:after="0" w:line="240" w:lineRule="auto"/>
      </w:pPr>
    </w:p>
    <w:p w14:paraId="5275C884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800080"/>
          <w:sz w:val="16"/>
        </w:rPr>
        <w:t xml:space="preserve">  </w:t>
      </w:r>
      <w:proofErr w:type="gramStart"/>
      <w:r>
        <w:rPr>
          <w:rFonts w:ascii="Consolas" w:hAnsi="Consolas"/>
          <w:color w:val="800080"/>
          <w:sz w:val="16"/>
        </w:rPr>
        <w:t>@positive @mobile @native</w:t>
      </w:r>
      <w:proofErr w:type="gramEnd"/>
      <w:r>
        <w:rPr>
          <w:rFonts w:ascii="Consolas" w:hAnsi="Consolas"/>
          <w:color w:val="800080"/>
          <w:sz w:val="16"/>
        </w:rPr>
        <w:t>-</w:t>
      </w:r>
      <w:proofErr w:type="gramStart"/>
      <w:r>
        <w:rPr>
          <w:rFonts w:ascii="Consolas" w:hAnsi="Consolas"/>
          <w:color w:val="800080"/>
          <w:sz w:val="16"/>
        </w:rPr>
        <w:t>ui @</w:t>
      </w:r>
      <w:proofErr w:type="gramEnd"/>
      <w:r>
        <w:rPr>
          <w:rFonts w:ascii="Consolas" w:hAnsi="Consolas"/>
          <w:color w:val="800080"/>
          <w:sz w:val="16"/>
        </w:rPr>
        <w:t>CC_010</w:t>
      </w:r>
    </w:p>
    <w:p w14:paraId="0B9A57E2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Scenario Outline: Successful payment through the native mobile UI</w:t>
      </w:r>
    </w:p>
    <w:p w14:paraId="3B2A2A1B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Given the user opens the mobile application on "&lt;platform&gt;"</w:t>
      </w:r>
    </w:p>
    <w:p w14:paraId="5B9E1FB4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When the user initiates a payment through the mobile SDK</w:t>
      </w:r>
    </w:p>
    <w:p w14:paraId="5C332AAF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valid Mastercard details</w:t>
      </w:r>
    </w:p>
    <w:p w14:paraId="31F963CD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enters the payment amount "EUR 20.00"</w:t>
      </w:r>
    </w:p>
    <w:p w14:paraId="47767C59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And the user confirms the payment</w:t>
      </w:r>
    </w:p>
    <w:p w14:paraId="278D4A1C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color w:val="006666"/>
          <w:sz w:val="16"/>
        </w:rPr>
        <w:t xml:space="preserve">    Then the payment should succeed using the native mobile UI</w:t>
      </w:r>
    </w:p>
    <w:p w14:paraId="7260DD99" w14:textId="77777777" w:rsidR="008B2A24" w:rsidRDefault="008B2A24" w:rsidP="008B2A24">
      <w:pPr>
        <w:spacing w:after="0" w:line="240" w:lineRule="auto"/>
      </w:pPr>
    </w:p>
    <w:p w14:paraId="09223716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b/>
          <w:color w:val="1F4E79"/>
          <w:sz w:val="16"/>
        </w:rPr>
        <w:t xml:space="preserve">    Examples:</w:t>
      </w:r>
    </w:p>
    <w:p w14:paraId="00A80E41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sz w:val="16"/>
        </w:rPr>
        <w:t xml:space="preserve">      | platform |</w:t>
      </w:r>
    </w:p>
    <w:p w14:paraId="4A377D20" w14:textId="77777777" w:rsidR="008B2A24" w:rsidRDefault="008B2A24" w:rsidP="008B2A24">
      <w:pPr>
        <w:spacing w:after="0" w:line="240" w:lineRule="auto"/>
      </w:pPr>
      <w:r>
        <w:rPr>
          <w:rFonts w:ascii="Consolas" w:hAnsi="Consolas"/>
          <w:sz w:val="16"/>
        </w:rPr>
        <w:t xml:space="preserve">      | </w:t>
      </w:r>
      <w:proofErr w:type="gramStart"/>
      <w:r>
        <w:rPr>
          <w:rFonts w:ascii="Consolas" w:hAnsi="Consolas"/>
          <w:sz w:val="16"/>
        </w:rPr>
        <w:t>Android  |</w:t>
      </w:r>
      <w:proofErr w:type="gramEnd"/>
    </w:p>
    <w:p w14:paraId="437EE6AA" w14:textId="4DC8003A" w:rsidR="00D4224D" w:rsidRDefault="008B2A24" w:rsidP="008B2A24">
      <w:r>
        <w:rPr>
          <w:rFonts w:ascii="Consolas" w:hAnsi="Consolas"/>
          <w:sz w:val="16"/>
        </w:rPr>
        <w:t xml:space="preserve">      | iOS      |</w:t>
      </w:r>
    </w:p>
    <w:sectPr w:rsidR="00D4224D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39B91" w14:textId="77777777" w:rsidR="00BF0174" w:rsidRDefault="00BF0174">
      <w:pPr>
        <w:spacing w:after="0" w:line="240" w:lineRule="auto"/>
      </w:pPr>
      <w:r>
        <w:separator/>
      </w:r>
    </w:p>
  </w:endnote>
  <w:endnote w:type="continuationSeparator" w:id="0">
    <w:p w14:paraId="5938784F" w14:textId="77777777" w:rsidR="00BF0174" w:rsidRDefault="00BF0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BEB14" w14:textId="77777777" w:rsidR="00D4224D" w:rsidRDefault="00BF0174">
    <w:pPr>
      <w:pStyle w:val="Footer"/>
      <w:jc w:val="center"/>
    </w:pPr>
    <w:r>
      <w:rPr>
        <w:color w:val="6E6E6E"/>
        <w:sz w:val="16"/>
      </w:rPr>
      <w:t>Credit Card Payment Feature File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5E050" w14:textId="77777777" w:rsidR="00BF0174" w:rsidRDefault="00BF0174">
      <w:pPr>
        <w:spacing w:after="0" w:line="240" w:lineRule="auto"/>
      </w:pPr>
      <w:r>
        <w:separator/>
      </w:r>
    </w:p>
  </w:footnote>
  <w:footnote w:type="continuationSeparator" w:id="0">
    <w:p w14:paraId="2A55A714" w14:textId="77777777" w:rsidR="00BF0174" w:rsidRDefault="00BF0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63A56" w14:textId="77777777" w:rsidR="00D4224D" w:rsidRDefault="00BF0174">
    <w:pPr>
      <w:pStyle w:val="Header"/>
      <w:jc w:val="right"/>
    </w:pPr>
    <w:r>
      <w:rPr>
        <w:color w:val="6E6E6E"/>
        <w:sz w:val="16"/>
      </w:rPr>
      <w:t>QA Automation | BDD/Cucumber Feature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426038">
    <w:abstractNumId w:val="8"/>
  </w:num>
  <w:num w:numId="2" w16cid:durableId="1148866985">
    <w:abstractNumId w:val="6"/>
  </w:num>
  <w:num w:numId="3" w16cid:durableId="1448498977">
    <w:abstractNumId w:val="5"/>
  </w:num>
  <w:num w:numId="4" w16cid:durableId="1033381882">
    <w:abstractNumId w:val="4"/>
  </w:num>
  <w:num w:numId="5" w16cid:durableId="1182891205">
    <w:abstractNumId w:val="7"/>
  </w:num>
  <w:num w:numId="6" w16cid:durableId="692919293">
    <w:abstractNumId w:val="3"/>
  </w:num>
  <w:num w:numId="7" w16cid:durableId="1640917971">
    <w:abstractNumId w:val="2"/>
  </w:num>
  <w:num w:numId="8" w16cid:durableId="1226643933">
    <w:abstractNumId w:val="1"/>
  </w:num>
  <w:num w:numId="9" w16cid:durableId="5347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0D4"/>
    <w:rsid w:val="00034616"/>
    <w:rsid w:val="0006063C"/>
    <w:rsid w:val="000D3021"/>
    <w:rsid w:val="0015074B"/>
    <w:rsid w:val="00250526"/>
    <w:rsid w:val="00277414"/>
    <w:rsid w:val="0029639D"/>
    <w:rsid w:val="00326F90"/>
    <w:rsid w:val="004C57DE"/>
    <w:rsid w:val="008B2A24"/>
    <w:rsid w:val="00AA1D8D"/>
    <w:rsid w:val="00B47730"/>
    <w:rsid w:val="00BB6A58"/>
    <w:rsid w:val="00BF0174"/>
    <w:rsid w:val="00CB0664"/>
    <w:rsid w:val="00D422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1D0AF95-6D65-4C2B-8448-70914406C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Madaan, Sumit</dc:creator>
  <cp:keywords/>
  <dc:description>generated by python-docx</dc:description>
  <cp:lastModifiedBy>Madaan, Sumit</cp:lastModifiedBy>
  <cp:revision>2</cp:revision>
  <dcterms:created xsi:type="dcterms:W3CDTF">2026-09-03T11:52:00Z</dcterms:created>
  <dcterms:modified xsi:type="dcterms:W3CDTF">2026-09-03T11:52:00Z</dcterms:modified>
  <cp:category/>
</cp:coreProperties>
</file>