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06E9" w14:textId="77777777" w:rsidR="00B97972" w:rsidRDefault="006E147C">
      <w:pPr>
        <w:spacing w:after="40"/>
        <w:jc w:val="center"/>
      </w:pPr>
      <w:r>
        <w:rPr>
          <w:rFonts w:ascii="Aptos Display" w:hAnsi="Aptos Display"/>
          <w:b/>
          <w:color w:val="17365D"/>
          <w:sz w:val="50"/>
        </w:rPr>
        <w:t>TEST EXECUTION REPORT</w:t>
      </w:r>
    </w:p>
    <w:p w14:paraId="7EE8DFE6" w14:textId="77777777" w:rsidR="00B97972" w:rsidRDefault="006E147C">
      <w:pPr>
        <w:spacing w:after="240"/>
        <w:jc w:val="center"/>
      </w:pPr>
      <w:r>
        <w:rPr>
          <w:color w:val="666666"/>
        </w:rPr>
        <w:t>Regression Testing | QA Environment | 02-Sep-2026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B97972" w14:paraId="4876E57A" w14:textId="77777777">
        <w:trPr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270CB" w14:textId="77777777" w:rsidR="00B97972" w:rsidRDefault="006E147C">
            <w:pPr>
              <w:spacing w:after="0"/>
              <w:jc w:val="center"/>
            </w:pPr>
            <w:r>
              <w:rPr>
                <w:b/>
                <w:color w:val="FFFFFF"/>
              </w:rPr>
              <w:t>OVERALL STATUS</w:t>
            </w:r>
          </w:p>
        </w:tc>
        <w:tc>
          <w:tcPr>
            <w:tcW w:w="6912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DE77F" w14:textId="77777777" w:rsidR="00B97972" w:rsidRDefault="006E147C">
            <w:pPr>
              <w:spacing w:after="0"/>
              <w:jc w:val="center"/>
            </w:pPr>
            <w:r>
              <w:rPr>
                <w:b/>
                <w:color w:val="9C6500"/>
                <w:sz w:val="24"/>
              </w:rPr>
              <w:t>PARTIALLY PASSED</w:t>
            </w:r>
          </w:p>
        </w:tc>
      </w:tr>
    </w:tbl>
    <w:p w14:paraId="144E5A5B" w14:textId="77777777" w:rsidR="00B97972" w:rsidRDefault="00B97972">
      <w:pPr>
        <w:spacing w:after="0"/>
      </w:pPr>
    </w:p>
    <w:p w14:paraId="1CED1127" w14:textId="77777777" w:rsidR="00B97972" w:rsidRDefault="006E147C">
      <w:pPr>
        <w:pStyle w:val="Heading1"/>
        <w:spacing w:before="160" w:after="100"/>
      </w:pPr>
      <w:r>
        <w:t>1. Report Details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768"/>
      </w:tblGrid>
      <w:tr w:rsidR="00B97972" w14:paraId="05AC7599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7D292" w14:textId="77777777" w:rsidR="00B97972" w:rsidRDefault="006E147C">
            <w:r>
              <w:rPr>
                <w:b/>
                <w:color w:val="17365D"/>
                <w:sz w:val="18"/>
              </w:rPr>
              <w:t>Project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5F6DE" w14:textId="77777777" w:rsidR="00B97972" w:rsidRDefault="006E147C">
            <w:r>
              <w:rPr>
                <w:color w:val="666666"/>
                <w:sz w:val="18"/>
              </w:rPr>
              <w:t>E-Commerce Application</w:t>
            </w:r>
          </w:p>
        </w:tc>
      </w:tr>
      <w:tr w:rsidR="00B97972" w14:paraId="7B677F62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824FB" w14:textId="77777777" w:rsidR="00B97972" w:rsidRDefault="006E147C">
            <w:r>
              <w:rPr>
                <w:b/>
                <w:color w:val="17365D"/>
                <w:sz w:val="18"/>
              </w:rPr>
              <w:t>Application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F8614" w14:textId="77777777" w:rsidR="00B97972" w:rsidRDefault="006E147C">
            <w:r>
              <w:rPr>
                <w:color w:val="666666"/>
                <w:sz w:val="18"/>
              </w:rPr>
              <w:t>Online Shopping Website</w:t>
            </w:r>
          </w:p>
        </w:tc>
      </w:tr>
      <w:tr w:rsidR="00B97972" w14:paraId="6C4F921C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ED5CD" w14:textId="77777777" w:rsidR="00B97972" w:rsidRDefault="006E147C">
            <w:r>
              <w:rPr>
                <w:b/>
                <w:color w:val="17365D"/>
                <w:sz w:val="18"/>
              </w:rPr>
              <w:t>Test Cycle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CF569" w14:textId="77777777" w:rsidR="00B97972" w:rsidRDefault="006E147C">
            <w:r>
              <w:rPr>
                <w:color w:val="666666"/>
                <w:sz w:val="18"/>
              </w:rPr>
              <w:t>Regression Testing</w:t>
            </w:r>
          </w:p>
        </w:tc>
      </w:tr>
      <w:tr w:rsidR="00B97972" w14:paraId="0D069137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53BA0" w14:textId="77777777" w:rsidR="00B97972" w:rsidRDefault="006E147C">
            <w:r>
              <w:rPr>
                <w:b/>
                <w:color w:val="17365D"/>
                <w:sz w:val="18"/>
              </w:rPr>
              <w:t>Environment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D41EB" w14:textId="77777777" w:rsidR="00B97972" w:rsidRDefault="006E147C">
            <w:r>
              <w:rPr>
                <w:color w:val="666666"/>
                <w:sz w:val="18"/>
              </w:rPr>
              <w:t>QA</w:t>
            </w:r>
          </w:p>
        </w:tc>
      </w:tr>
      <w:tr w:rsidR="00B97972" w14:paraId="718D942E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DB156" w14:textId="77777777" w:rsidR="00B97972" w:rsidRDefault="006E147C">
            <w:r>
              <w:rPr>
                <w:b/>
                <w:color w:val="17365D"/>
                <w:sz w:val="18"/>
              </w:rPr>
              <w:t>Execution Date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91F96" w14:textId="77777777" w:rsidR="00B97972" w:rsidRDefault="006E147C">
            <w:r>
              <w:rPr>
                <w:color w:val="666666"/>
                <w:sz w:val="18"/>
              </w:rPr>
              <w:t>02-Sep-2026</w:t>
            </w:r>
          </w:p>
        </w:tc>
      </w:tr>
      <w:tr w:rsidR="00B97972" w14:paraId="58B56FBE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AAEFB" w14:textId="77777777" w:rsidR="00B97972" w:rsidRDefault="006E147C">
            <w:r>
              <w:rPr>
                <w:b/>
                <w:color w:val="17365D"/>
                <w:sz w:val="18"/>
              </w:rPr>
              <w:t>Tester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7C035" w14:textId="77777777" w:rsidR="00B97972" w:rsidRDefault="006E147C">
            <w:r>
              <w:rPr>
                <w:color w:val="666666"/>
                <w:sz w:val="18"/>
              </w:rPr>
              <w:t>AI Testing Agent</w:t>
            </w:r>
          </w:p>
        </w:tc>
      </w:tr>
      <w:tr w:rsidR="00B97972" w14:paraId="79152545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CB899" w14:textId="77777777" w:rsidR="00B97972" w:rsidRDefault="006E147C">
            <w:r>
              <w:rPr>
                <w:b/>
                <w:color w:val="17365D"/>
                <w:sz w:val="18"/>
              </w:rPr>
              <w:t>Overall Status</w:t>
            </w:r>
          </w:p>
        </w:tc>
        <w:tc>
          <w:tcPr>
            <w:tcW w:w="67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28C18" w14:textId="77777777" w:rsidR="00B97972" w:rsidRDefault="006E147C">
            <w:r>
              <w:rPr>
                <w:color w:val="666666"/>
                <w:sz w:val="18"/>
              </w:rPr>
              <w:t>PARTIALLY PASSED</w:t>
            </w:r>
          </w:p>
        </w:tc>
      </w:tr>
    </w:tbl>
    <w:p w14:paraId="3B43BCE1" w14:textId="77777777" w:rsidR="00B97972" w:rsidRDefault="006E147C">
      <w:pPr>
        <w:pStyle w:val="Heading1"/>
        <w:spacing w:before="160" w:after="100"/>
      </w:pPr>
      <w:r>
        <w:t>2. Execution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60"/>
        <w:gridCol w:w="2232"/>
      </w:tblGrid>
      <w:tr w:rsidR="00B97972" w14:paraId="38CBD805" w14:textId="77777777">
        <w:trPr>
          <w:tblHeader/>
          <w:jc w:val="center"/>
        </w:trPr>
        <w:tc>
          <w:tcPr>
            <w:tcW w:w="75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1E479" w14:textId="77777777" w:rsidR="00B97972" w:rsidRDefault="006E147C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23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6BC8A" w14:textId="77777777" w:rsidR="00B97972" w:rsidRDefault="006E147C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 w:rsidR="00B97972" w14:paraId="4416D27D" w14:textId="77777777">
        <w:trPr>
          <w:jc w:val="center"/>
        </w:trPr>
        <w:tc>
          <w:tcPr>
            <w:tcW w:w="7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B0224" w14:textId="77777777" w:rsidR="00B97972" w:rsidRDefault="006E147C">
            <w:pPr>
              <w:jc w:val="center"/>
            </w:pPr>
            <w:r>
              <w:rPr>
                <w:sz w:val="18"/>
              </w:rPr>
              <w:t>Total Test Cases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E267A" w14:textId="77777777" w:rsidR="00B97972" w:rsidRDefault="006E147C">
            <w:pPr>
              <w:jc w:val="center"/>
            </w:pPr>
            <w:r>
              <w:rPr>
                <w:b/>
                <w:color w:val="666666"/>
                <w:sz w:val="18"/>
              </w:rPr>
              <w:t>20</w:t>
            </w:r>
          </w:p>
        </w:tc>
      </w:tr>
      <w:tr w:rsidR="00B97972" w14:paraId="59FEE41B" w14:textId="77777777">
        <w:trPr>
          <w:jc w:val="center"/>
        </w:trPr>
        <w:tc>
          <w:tcPr>
            <w:tcW w:w="7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5D9C8" w14:textId="77777777" w:rsidR="00B97972" w:rsidRDefault="006E147C">
            <w:pPr>
              <w:jc w:val="center"/>
            </w:pPr>
            <w:r>
              <w:rPr>
                <w:sz w:val="18"/>
              </w:rPr>
              <w:t>Executed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0955D" w14:textId="77777777" w:rsidR="00B97972" w:rsidRDefault="006E147C">
            <w:pPr>
              <w:jc w:val="center"/>
            </w:pPr>
            <w:r>
              <w:rPr>
                <w:b/>
                <w:color w:val="666666"/>
                <w:sz w:val="18"/>
              </w:rPr>
              <w:t>20</w:t>
            </w:r>
          </w:p>
        </w:tc>
      </w:tr>
      <w:tr w:rsidR="00B97972" w14:paraId="02658F17" w14:textId="77777777">
        <w:trPr>
          <w:jc w:val="center"/>
        </w:trPr>
        <w:tc>
          <w:tcPr>
            <w:tcW w:w="7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1B90D" w14:textId="77777777" w:rsidR="00B97972" w:rsidRDefault="006E147C">
            <w:pPr>
              <w:jc w:val="center"/>
            </w:pPr>
            <w:r>
              <w:rPr>
                <w:sz w:val="18"/>
              </w:rPr>
              <w:t>Passed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4E802" w14:textId="77777777" w:rsidR="00B97972" w:rsidRDefault="006E147C">
            <w:pPr>
              <w:jc w:val="center"/>
            </w:pPr>
            <w:r>
              <w:rPr>
                <w:b/>
                <w:color w:val="666666"/>
                <w:sz w:val="18"/>
              </w:rPr>
              <w:t>16</w:t>
            </w:r>
          </w:p>
        </w:tc>
      </w:tr>
      <w:tr w:rsidR="00B97972" w14:paraId="256CBB6E" w14:textId="77777777">
        <w:trPr>
          <w:jc w:val="center"/>
        </w:trPr>
        <w:tc>
          <w:tcPr>
            <w:tcW w:w="7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F0A39" w14:textId="77777777" w:rsidR="00B97972" w:rsidRDefault="006E147C">
            <w:pPr>
              <w:jc w:val="center"/>
            </w:pPr>
            <w:r>
              <w:rPr>
                <w:sz w:val="18"/>
              </w:rPr>
              <w:t>Failed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7EE45" w14:textId="77777777" w:rsidR="00B97972" w:rsidRDefault="006E147C">
            <w:pPr>
              <w:jc w:val="center"/>
            </w:pPr>
            <w:r>
              <w:rPr>
                <w:b/>
                <w:color w:val="666666"/>
                <w:sz w:val="18"/>
              </w:rPr>
              <w:t>3</w:t>
            </w:r>
          </w:p>
        </w:tc>
      </w:tr>
      <w:tr w:rsidR="00B97972" w14:paraId="72D3A3F4" w14:textId="77777777">
        <w:trPr>
          <w:jc w:val="center"/>
        </w:trPr>
        <w:tc>
          <w:tcPr>
            <w:tcW w:w="7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F2481" w14:textId="77777777" w:rsidR="00B97972" w:rsidRDefault="006E147C">
            <w:pPr>
              <w:jc w:val="center"/>
            </w:pPr>
            <w:r>
              <w:rPr>
                <w:sz w:val="18"/>
              </w:rPr>
              <w:t>Blocked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855E1" w14:textId="77777777" w:rsidR="00B97972" w:rsidRDefault="006E147C">
            <w:pPr>
              <w:jc w:val="center"/>
            </w:pPr>
            <w:r>
              <w:rPr>
                <w:b/>
                <w:color w:val="666666"/>
                <w:sz w:val="18"/>
              </w:rPr>
              <w:t>1</w:t>
            </w:r>
          </w:p>
        </w:tc>
      </w:tr>
      <w:tr w:rsidR="00B97972" w14:paraId="7FD041C3" w14:textId="77777777">
        <w:trPr>
          <w:jc w:val="center"/>
        </w:trPr>
        <w:tc>
          <w:tcPr>
            <w:tcW w:w="7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5B45D" w14:textId="77777777" w:rsidR="00B97972" w:rsidRDefault="006E147C">
            <w:pPr>
              <w:jc w:val="center"/>
            </w:pPr>
            <w:r>
              <w:rPr>
                <w:sz w:val="18"/>
              </w:rPr>
              <w:t>Skipped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51CD7" w14:textId="77777777" w:rsidR="00B97972" w:rsidRDefault="006E147C">
            <w:pPr>
              <w:jc w:val="center"/>
            </w:pPr>
            <w:r>
              <w:rPr>
                <w:b/>
                <w:color w:val="666666"/>
                <w:sz w:val="18"/>
              </w:rPr>
              <w:t>0</w:t>
            </w:r>
          </w:p>
        </w:tc>
      </w:tr>
      <w:tr w:rsidR="00B97972" w14:paraId="14505B9E" w14:textId="77777777">
        <w:trPr>
          <w:jc w:val="center"/>
        </w:trPr>
        <w:tc>
          <w:tcPr>
            <w:tcW w:w="7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7D7FD" w14:textId="77777777" w:rsidR="00B97972" w:rsidRDefault="006E147C">
            <w:pPr>
              <w:jc w:val="center"/>
            </w:pPr>
            <w:r>
              <w:rPr>
                <w:sz w:val="18"/>
              </w:rPr>
              <w:t>Pass Percentage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5F261" w14:textId="77777777" w:rsidR="00B97972" w:rsidRDefault="006E147C">
            <w:pPr>
              <w:jc w:val="center"/>
            </w:pPr>
            <w:r>
              <w:rPr>
                <w:b/>
                <w:color w:val="666666"/>
                <w:sz w:val="18"/>
              </w:rPr>
              <w:t>80%</w:t>
            </w:r>
          </w:p>
        </w:tc>
      </w:tr>
    </w:tbl>
    <w:p w14:paraId="69D770D9" w14:textId="77777777" w:rsidR="00B97972" w:rsidRDefault="006E147C">
      <w:pPr>
        <w:pStyle w:val="Heading1"/>
        <w:spacing w:before="160" w:after="100"/>
      </w:pPr>
      <w:r>
        <w:t>3. Test Results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1224"/>
        <w:gridCol w:w="3960"/>
      </w:tblGrid>
      <w:tr w:rsidR="00B97972" w14:paraId="276B4D09" w14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1145F" w14:textId="77777777" w:rsidR="00B97972" w:rsidRDefault="006E147C">
            <w:pPr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w="31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72453" w14:textId="77777777" w:rsidR="00B97972" w:rsidRDefault="006E147C"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12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97D9D" w14:textId="77777777" w:rsidR="00B97972" w:rsidRDefault="006E147C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9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4B471" w14:textId="77777777" w:rsidR="00B97972" w:rsidRDefault="006E147C">
            <w:pPr>
              <w:jc w:val="center"/>
            </w:pPr>
            <w:r>
              <w:rPr>
                <w:b/>
                <w:color w:val="FFFFFF"/>
                <w:sz w:val="18"/>
              </w:rPr>
              <w:t>Remarks</w:t>
            </w:r>
          </w:p>
        </w:tc>
      </w:tr>
      <w:tr w:rsidR="00B97972" w14:paraId="4AE212F2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72105" w14:textId="77777777" w:rsidR="00B97972" w:rsidRDefault="006E147C">
            <w:pPr>
              <w:jc w:val="center"/>
            </w:pPr>
            <w:r>
              <w:rPr>
                <w:sz w:val="18"/>
              </w:rPr>
              <w:t>TC-001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A92FC" w14:textId="77777777" w:rsidR="00B97972" w:rsidRDefault="006E147C">
            <w:r>
              <w:rPr>
                <w:sz w:val="18"/>
              </w:rPr>
              <w:t>Valid Login</w:t>
            </w:r>
          </w:p>
        </w:tc>
        <w:tc>
          <w:tcPr>
            <w:tcW w:w="122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5A30B" w14:textId="77777777" w:rsidR="00B97972" w:rsidRDefault="006E147C">
            <w:pPr>
              <w:jc w:val="center"/>
            </w:pPr>
            <w:r>
              <w:rPr>
                <w:b/>
                <w:color w:val="006100"/>
                <w:sz w:val="18"/>
              </w:rPr>
              <w:t>PASS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C9A22" w14:textId="77777777" w:rsidR="00B97972" w:rsidRDefault="006E147C">
            <w:r>
              <w:rPr>
                <w:sz w:val="18"/>
              </w:rPr>
              <w:t>User logged in successfully</w:t>
            </w:r>
          </w:p>
        </w:tc>
      </w:tr>
      <w:tr w:rsidR="00B97972" w14:paraId="1E421F5C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DACD9" w14:textId="77777777" w:rsidR="00B97972" w:rsidRDefault="006E147C">
            <w:pPr>
              <w:jc w:val="center"/>
            </w:pPr>
            <w:r>
              <w:rPr>
                <w:sz w:val="18"/>
              </w:rPr>
              <w:t>TC-002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CDFFD" w14:textId="77777777" w:rsidR="00B97972" w:rsidRDefault="006E147C">
            <w:r>
              <w:rPr>
                <w:sz w:val="18"/>
              </w:rPr>
              <w:t>Invalid Login</w:t>
            </w:r>
          </w:p>
        </w:tc>
        <w:tc>
          <w:tcPr>
            <w:tcW w:w="122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9E0FA" w14:textId="77777777" w:rsidR="00B97972" w:rsidRDefault="006E147C">
            <w:pPr>
              <w:jc w:val="center"/>
            </w:pPr>
            <w:r>
              <w:rPr>
                <w:b/>
                <w:color w:val="006100"/>
                <w:sz w:val="18"/>
              </w:rPr>
              <w:t>PASS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89829" w14:textId="77777777" w:rsidR="00B97972" w:rsidRDefault="006E147C">
            <w:r>
              <w:rPr>
                <w:sz w:val="18"/>
              </w:rPr>
              <w:t>Error message displayed</w:t>
            </w:r>
          </w:p>
        </w:tc>
      </w:tr>
      <w:tr w:rsidR="00B97972" w14:paraId="3401263E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9C451" w14:textId="77777777" w:rsidR="00B97972" w:rsidRDefault="006E147C">
            <w:pPr>
              <w:jc w:val="center"/>
            </w:pPr>
            <w:r>
              <w:rPr>
                <w:sz w:val="18"/>
              </w:rPr>
              <w:t>TC-003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D4499" w14:textId="77777777" w:rsidR="00B97972" w:rsidRDefault="006E147C">
            <w:r>
              <w:rPr>
                <w:sz w:val="18"/>
              </w:rPr>
              <w:t>Empty Username</w:t>
            </w:r>
          </w:p>
        </w:tc>
        <w:tc>
          <w:tcPr>
            <w:tcW w:w="122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D6E03" w14:textId="77777777" w:rsidR="00B97972" w:rsidRDefault="006E147C">
            <w:pPr>
              <w:jc w:val="center"/>
            </w:pPr>
            <w:r>
              <w:rPr>
                <w:b/>
                <w:color w:val="006100"/>
                <w:sz w:val="18"/>
              </w:rPr>
              <w:t>PASS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2270E" w14:textId="77777777" w:rsidR="00B97972" w:rsidRDefault="006E147C">
            <w:r>
              <w:rPr>
                <w:sz w:val="18"/>
              </w:rPr>
              <w:t>Validation message displayed</w:t>
            </w:r>
          </w:p>
        </w:tc>
      </w:tr>
      <w:tr w:rsidR="00B97972" w14:paraId="3CCBB82E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4F06A" w14:textId="77777777" w:rsidR="00B97972" w:rsidRDefault="006E147C">
            <w:pPr>
              <w:jc w:val="center"/>
            </w:pPr>
            <w:r>
              <w:rPr>
                <w:sz w:val="18"/>
              </w:rPr>
              <w:t>TC-004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7EED2" w14:textId="77777777" w:rsidR="00B97972" w:rsidRDefault="006E147C">
            <w:r>
              <w:rPr>
                <w:sz w:val="18"/>
              </w:rPr>
              <w:t>Empty Password</w:t>
            </w:r>
          </w:p>
        </w:tc>
        <w:tc>
          <w:tcPr>
            <w:tcW w:w="122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1BFBC" w14:textId="77777777" w:rsidR="00B97972" w:rsidRDefault="006E147C">
            <w:pPr>
              <w:jc w:val="center"/>
            </w:pPr>
            <w:r>
              <w:rPr>
                <w:b/>
                <w:color w:val="006100"/>
                <w:sz w:val="18"/>
              </w:rPr>
              <w:t>PASS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57A25" w14:textId="77777777" w:rsidR="00B97972" w:rsidRDefault="006E147C">
            <w:r>
              <w:rPr>
                <w:sz w:val="18"/>
              </w:rPr>
              <w:t>Validation message displayed</w:t>
            </w:r>
          </w:p>
        </w:tc>
      </w:tr>
      <w:tr w:rsidR="00B97972" w14:paraId="6E8F0F6D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59546" w14:textId="77777777" w:rsidR="00B97972" w:rsidRDefault="006E147C">
            <w:pPr>
              <w:jc w:val="center"/>
            </w:pPr>
            <w:r>
              <w:rPr>
                <w:sz w:val="18"/>
              </w:rPr>
              <w:t>TC-005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C9318" w14:textId="77777777" w:rsidR="00B97972" w:rsidRDefault="006E147C">
            <w:r>
              <w:rPr>
                <w:sz w:val="18"/>
              </w:rPr>
              <w:t>Search Product</w:t>
            </w:r>
          </w:p>
        </w:tc>
        <w:tc>
          <w:tcPr>
            <w:tcW w:w="122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3D284" w14:textId="77777777" w:rsidR="00B97972" w:rsidRDefault="006E147C">
            <w:pPr>
              <w:jc w:val="center"/>
            </w:pPr>
            <w:r>
              <w:rPr>
                <w:b/>
                <w:color w:val="006100"/>
                <w:sz w:val="18"/>
              </w:rPr>
              <w:t>PASS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FE0C7" w14:textId="77777777" w:rsidR="00B97972" w:rsidRDefault="006E147C">
            <w:r>
              <w:rPr>
                <w:sz w:val="18"/>
              </w:rPr>
              <w:t>Product displayed</w:t>
            </w:r>
          </w:p>
        </w:tc>
      </w:tr>
      <w:tr w:rsidR="00B97972" w14:paraId="1FB5F4DB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FC056" w14:textId="77777777" w:rsidR="00B97972" w:rsidRDefault="006E147C">
            <w:pPr>
              <w:jc w:val="center"/>
            </w:pPr>
            <w:r>
              <w:rPr>
                <w:sz w:val="18"/>
              </w:rPr>
              <w:t>TC-006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260E8" w14:textId="77777777" w:rsidR="00B97972" w:rsidRDefault="006E147C">
            <w:r>
              <w:rPr>
                <w:sz w:val="18"/>
              </w:rPr>
              <w:t>Add Product to Cart</w:t>
            </w:r>
          </w:p>
        </w:tc>
        <w:tc>
          <w:tcPr>
            <w:tcW w:w="122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C90ED" w14:textId="77777777" w:rsidR="00B97972" w:rsidRDefault="006E147C">
            <w:pPr>
              <w:jc w:val="center"/>
            </w:pPr>
            <w:r>
              <w:rPr>
                <w:b/>
                <w:color w:val="006100"/>
                <w:sz w:val="18"/>
              </w:rPr>
              <w:t>PASS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0C803" w14:textId="77777777" w:rsidR="00B97972" w:rsidRDefault="006E147C">
            <w:r>
              <w:rPr>
                <w:sz w:val="18"/>
              </w:rPr>
              <w:t>Product added successfully</w:t>
            </w:r>
          </w:p>
        </w:tc>
      </w:tr>
      <w:tr w:rsidR="00B97972" w14:paraId="780C3A6E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F4044" w14:textId="77777777" w:rsidR="00B97972" w:rsidRDefault="006E147C">
            <w:pPr>
              <w:jc w:val="center"/>
            </w:pPr>
            <w:r>
              <w:rPr>
                <w:sz w:val="18"/>
              </w:rPr>
              <w:t>TC-007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127DB" w14:textId="77777777" w:rsidR="00B97972" w:rsidRDefault="006E147C">
            <w:r>
              <w:rPr>
                <w:sz w:val="18"/>
              </w:rPr>
              <w:t>Remove Product from Cart</w:t>
            </w:r>
          </w:p>
        </w:tc>
        <w:tc>
          <w:tcPr>
            <w:tcW w:w="122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2A40C" w14:textId="77777777" w:rsidR="00B97972" w:rsidRDefault="006E147C">
            <w:pPr>
              <w:jc w:val="center"/>
            </w:pPr>
            <w:r>
              <w:rPr>
                <w:b/>
                <w:color w:val="006100"/>
                <w:sz w:val="18"/>
              </w:rPr>
              <w:t>PASS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C2FA3" w14:textId="77777777" w:rsidR="00B97972" w:rsidRDefault="006E147C">
            <w:r>
              <w:rPr>
                <w:sz w:val="18"/>
              </w:rPr>
              <w:t>Product removed</w:t>
            </w:r>
          </w:p>
        </w:tc>
      </w:tr>
      <w:tr w:rsidR="00B97972" w14:paraId="7DDF5172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A9356" w14:textId="77777777" w:rsidR="00B97972" w:rsidRDefault="006E147C">
            <w:pPr>
              <w:jc w:val="center"/>
            </w:pPr>
            <w:r>
              <w:rPr>
                <w:sz w:val="18"/>
              </w:rPr>
              <w:t>TC-008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30A01" w14:textId="77777777" w:rsidR="00B97972" w:rsidRDefault="006E147C">
            <w:r>
              <w:rPr>
                <w:sz w:val="18"/>
              </w:rPr>
              <w:t>Update Cart Quantity</w:t>
            </w:r>
          </w:p>
        </w:tc>
        <w:tc>
          <w:tcPr>
            <w:tcW w:w="1224" w:type="dxa"/>
            <w:shd w:val="clear" w:color="auto" w:fill="F4CC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3B84E" w14:textId="77777777" w:rsidR="00B97972" w:rsidRDefault="006E147C">
            <w:pPr>
              <w:jc w:val="center"/>
            </w:pPr>
            <w:r>
              <w:rPr>
                <w:b/>
                <w:color w:val="9C0006"/>
                <w:sz w:val="18"/>
              </w:rPr>
              <w:t>FAIL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27069" w14:textId="77777777" w:rsidR="00B97972" w:rsidRDefault="006E147C">
            <w:r>
              <w:rPr>
                <w:sz w:val="18"/>
              </w:rPr>
              <w:t>Quantity not updated correctly</w:t>
            </w:r>
          </w:p>
        </w:tc>
      </w:tr>
      <w:tr w:rsidR="00B97972" w14:paraId="206D8615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4726E" w14:textId="77777777" w:rsidR="00B97972" w:rsidRDefault="006E147C">
            <w:pPr>
              <w:jc w:val="center"/>
            </w:pPr>
            <w:r>
              <w:rPr>
                <w:sz w:val="18"/>
              </w:rPr>
              <w:lastRenderedPageBreak/>
              <w:t>TC-009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6D515" w14:textId="77777777" w:rsidR="00B97972" w:rsidRDefault="006E147C">
            <w:r>
              <w:rPr>
                <w:sz w:val="18"/>
              </w:rPr>
              <w:t>Checkout</w:t>
            </w:r>
          </w:p>
        </w:tc>
        <w:tc>
          <w:tcPr>
            <w:tcW w:w="1224" w:type="dxa"/>
            <w:shd w:val="clear" w:color="auto" w:fill="E2F0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9487E" w14:textId="77777777" w:rsidR="00B97972" w:rsidRDefault="006E147C">
            <w:pPr>
              <w:jc w:val="center"/>
            </w:pPr>
            <w:r>
              <w:rPr>
                <w:b/>
                <w:color w:val="006100"/>
                <w:sz w:val="18"/>
              </w:rPr>
              <w:t>PASS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ED6A6" w14:textId="77777777" w:rsidR="00B97972" w:rsidRDefault="006E147C">
            <w:r>
              <w:rPr>
                <w:sz w:val="18"/>
              </w:rPr>
              <w:t>Checkout page opened</w:t>
            </w:r>
          </w:p>
        </w:tc>
      </w:tr>
      <w:tr w:rsidR="00B97972" w14:paraId="7602CF39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D9D23" w14:textId="77777777" w:rsidR="00B97972" w:rsidRDefault="006E147C">
            <w:pPr>
              <w:jc w:val="center"/>
            </w:pPr>
            <w:r>
              <w:rPr>
                <w:sz w:val="18"/>
              </w:rPr>
              <w:t>TC-010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20276" w14:textId="77777777" w:rsidR="00B97972" w:rsidRDefault="006E147C">
            <w:r>
              <w:rPr>
                <w:sz w:val="18"/>
              </w:rPr>
              <w:t>Place Order</w:t>
            </w:r>
          </w:p>
        </w:tc>
        <w:tc>
          <w:tcPr>
            <w:tcW w:w="1224" w:type="dxa"/>
            <w:shd w:val="clear" w:color="auto" w:fill="F4CC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52BEE" w14:textId="77777777" w:rsidR="00B97972" w:rsidRDefault="006E147C">
            <w:pPr>
              <w:jc w:val="center"/>
            </w:pPr>
            <w:r>
              <w:rPr>
                <w:b/>
                <w:color w:val="9C0006"/>
                <w:sz w:val="18"/>
              </w:rPr>
              <w:t>FAIL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312BF" w14:textId="77777777" w:rsidR="00B97972" w:rsidRDefault="006E147C">
            <w:r>
              <w:rPr>
                <w:sz w:val="18"/>
              </w:rPr>
              <w:t>Order submission failed</w:t>
            </w:r>
          </w:p>
        </w:tc>
      </w:tr>
    </w:tbl>
    <w:p w14:paraId="64D4B37E" w14:textId="77777777" w:rsidR="00B97972" w:rsidRDefault="006E147C">
      <w:pPr>
        <w:pStyle w:val="Heading1"/>
        <w:spacing w:before="160" w:after="100"/>
      </w:pPr>
      <w:r>
        <w:t>4. Failure Analysis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1440"/>
        <w:gridCol w:w="4680"/>
      </w:tblGrid>
      <w:tr w:rsidR="00B97972" w14:paraId="5FA16D96" w14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6D74B" w14:textId="77777777" w:rsidR="00B97972" w:rsidRDefault="006E147C"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223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E2F03" w14:textId="77777777" w:rsidR="00B97972" w:rsidRDefault="006E147C">
            <w:pPr>
              <w:jc w:val="center"/>
            </w:pPr>
            <w:r>
              <w:rPr>
                <w:b/>
                <w:color w:val="FFFFFF"/>
                <w:sz w:val="18"/>
              </w:rPr>
              <w:t>Failure Type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E6CF8" w14:textId="77777777" w:rsidR="00B97972" w:rsidRDefault="006E147C"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46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728B4" w14:textId="77777777" w:rsidR="00B97972" w:rsidRDefault="006E147C">
            <w:pPr>
              <w:jc w:val="center"/>
            </w:pPr>
            <w:r>
              <w:rPr>
                <w:b/>
                <w:color w:val="FFFFFF"/>
                <w:sz w:val="18"/>
              </w:rPr>
              <w:t>AI Analysis</w:t>
            </w:r>
          </w:p>
        </w:tc>
      </w:tr>
      <w:tr w:rsidR="00B97972" w14:paraId="2BB4C6B5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5F86C" w14:textId="77777777" w:rsidR="00B97972" w:rsidRDefault="006E147C">
            <w:pPr>
              <w:jc w:val="center"/>
            </w:pPr>
            <w:r>
              <w:rPr>
                <w:sz w:val="18"/>
              </w:rPr>
              <w:t>TC-008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81469" w14:textId="77777777" w:rsidR="00B97972" w:rsidRDefault="006E147C">
            <w:r>
              <w:rPr>
                <w:sz w:val="18"/>
              </w:rPr>
              <w:t>Application Defect</w:t>
            </w:r>
          </w:p>
        </w:tc>
        <w:tc>
          <w:tcPr>
            <w:tcW w:w="144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3DD6E" w14:textId="77777777" w:rsidR="00B97972" w:rsidRDefault="006E147C"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2A446" w14:textId="77777777" w:rsidR="00B97972" w:rsidRDefault="006E147C">
            <w:r>
              <w:rPr>
                <w:sz w:val="18"/>
              </w:rPr>
              <w:t>Cart quantity is not updated correctly</w:t>
            </w:r>
          </w:p>
        </w:tc>
      </w:tr>
      <w:tr w:rsidR="00B97972" w14:paraId="1B96E58B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7C6D9" w14:textId="77777777" w:rsidR="00B97972" w:rsidRDefault="006E147C">
            <w:pPr>
              <w:jc w:val="center"/>
            </w:pPr>
            <w:r>
              <w:rPr>
                <w:sz w:val="18"/>
              </w:rPr>
              <w:t>TC-010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45C67" w14:textId="77777777" w:rsidR="00B97972" w:rsidRDefault="006E147C">
            <w:r>
              <w:rPr>
                <w:sz w:val="18"/>
              </w:rPr>
              <w:t>Application Defect</w:t>
            </w:r>
          </w:p>
        </w:tc>
        <w:tc>
          <w:tcPr>
            <w:tcW w:w="1440" w:type="dxa"/>
            <w:shd w:val="clear" w:color="auto" w:fill="F4CC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9D8FF" w14:textId="77777777" w:rsidR="00B97972" w:rsidRDefault="006E147C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698F5" w14:textId="77777777" w:rsidR="00B97972" w:rsidRDefault="006E147C">
            <w:r>
              <w:rPr>
                <w:sz w:val="18"/>
              </w:rPr>
              <w:t>Order submission fails after clicking Place Order</w:t>
            </w:r>
          </w:p>
        </w:tc>
      </w:tr>
      <w:tr w:rsidR="00B97972" w14:paraId="5C824CE0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0C6C3" w14:textId="77777777" w:rsidR="00B97972" w:rsidRDefault="006E147C">
            <w:pPr>
              <w:jc w:val="center"/>
            </w:pPr>
            <w:r>
              <w:rPr>
                <w:sz w:val="18"/>
              </w:rPr>
              <w:t>TC-015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5E255" w14:textId="77777777" w:rsidR="00B97972" w:rsidRDefault="006E147C">
            <w:r>
              <w:rPr>
                <w:sz w:val="18"/>
              </w:rPr>
              <w:t>Automation Issue</w:t>
            </w:r>
          </w:p>
        </w:tc>
        <w:tc>
          <w:tcPr>
            <w:tcW w:w="144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8B943" w14:textId="77777777" w:rsidR="00B97972" w:rsidRDefault="006E147C"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805C7" w14:textId="77777777" w:rsidR="00B97972" w:rsidRDefault="006E147C">
            <w:r>
              <w:rPr>
                <w:sz w:val="18"/>
              </w:rPr>
              <w:t>Locator was not found</w:t>
            </w:r>
          </w:p>
        </w:tc>
      </w:tr>
    </w:tbl>
    <w:p w14:paraId="0DCC2650" w14:textId="77777777" w:rsidR="00B97972" w:rsidRDefault="006E147C">
      <w:pPr>
        <w:pStyle w:val="Heading1"/>
        <w:spacing w:before="160" w:after="100"/>
      </w:pPr>
      <w:r>
        <w:t>5. Defect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60"/>
        <w:gridCol w:w="2232"/>
      </w:tblGrid>
      <w:tr w:rsidR="00B97972" w14:paraId="5FD75BD2" w14:textId="77777777">
        <w:trPr>
          <w:tblHeader/>
          <w:jc w:val="center"/>
        </w:trPr>
        <w:tc>
          <w:tcPr>
            <w:tcW w:w="756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684FB" w14:textId="77777777" w:rsidR="00B97972" w:rsidRDefault="006E147C"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223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87AB0" w14:textId="77777777" w:rsidR="00B97972" w:rsidRDefault="006E147C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 w:rsidR="00B97972" w14:paraId="64D2ECB7" w14:textId="77777777">
        <w:trPr>
          <w:jc w:val="center"/>
        </w:trPr>
        <w:tc>
          <w:tcPr>
            <w:tcW w:w="7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A75BB" w14:textId="77777777" w:rsidR="00B97972" w:rsidRDefault="006E147C">
            <w:pPr>
              <w:jc w:val="center"/>
            </w:pPr>
            <w:r>
              <w:rPr>
                <w:sz w:val="18"/>
              </w:rPr>
              <w:t>Critical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37D19" w14:textId="77777777" w:rsidR="00B97972" w:rsidRDefault="006E147C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 w:rsidR="00B97972" w14:paraId="27F3FBD4" w14:textId="77777777">
        <w:trPr>
          <w:jc w:val="center"/>
        </w:trPr>
        <w:tc>
          <w:tcPr>
            <w:tcW w:w="7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01102" w14:textId="77777777" w:rsidR="00B97972" w:rsidRDefault="006E147C"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93C1C" w14:textId="77777777" w:rsidR="00B97972" w:rsidRDefault="006E147C"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 w:rsidR="00B97972" w14:paraId="63EFF678" w14:textId="77777777">
        <w:trPr>
          <w:jc w:val="center"/>
        </w:trPr>
        <w:tc>
          <w:tcPr>
            <w:tcW w:w="7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0BF05" w14:textId="77777777" w:rsidR="00B97972" w:rsidRDefault="006E147C"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CF5D6" w14:textId="77777777" w:rsidR="00B97972" w:rsidRDefault="006E147C"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 w:rsidR="00B97972" w14:paraId="68D99D46" w14:textId="77777777">
        <w:trPr>
          <w:jc w:val="center"/>
        </w:trPr>
        <w:tc>
          <w:tcPr>
            <w:tcW w:w="7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F50BC" w14:textId="77777777" w:rsidR="00B97972" w:rsidRDefault="006E147C"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8E86E" w14:textId="77777777" w:rsidR="00B97972" w:rsidRDefault="006E147C"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 w:rsidR="00B97972" w14:paraId="7A964755" w14:textId="77777777">
        <w:trPr>
          <w:jc w:val="center"/>
        </w:trPr>
        <w:tc>
          <w:tcPr>
            <w:tcW w:w="756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3740C" w14:textId="77777777" w:rsidR="00B97972" w:rsidRDefault="006E147C"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223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7E69A" w14:textId="77777777" w:rsidR="00B97972" w:rsidRDefault="006E147C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</w:tr>
    </w:tbl>
    <w:p w14:paraId="723B7A37" w14:textId="77777777" w:rsidR="00B97972" w:rsidRDefault="006E147C">
      <w:pPr>
        <w:pStyle w:val="Heading1"/>
        <w:spacing w:before="160" w:after="100"/>
      </w:pPr>
      <w:r>
        <w:t>6. Final Assessment</w:t>
      </w:r>
    </w:p>
    <w:p w14:paraId="6ECC9760" w14:textId="77777777" w:rsidR="00B97972" w:rsidRDefault="006E147C">
      <w:pPr>
        <w:spacing w:after="120"/>
      </w:pPr>
      <w:r>
        <w:rPr>
          <w:b/>
          <w:color w:val="17365D"/>
        </w:rPr>
        <w:t xml:space="preserve">Overall Result: </w:t>
      </w:r>
      <w:r>
        <w:rPr>
          <w:b/>
          <w:color w:val="9C6500"/>
        </w:rPr>
        <w:t>PARTIALLY PASSED</w:t>
      </w:r>
    </w:p>
    <w:p w14:paraId="39D82068" w14:textId="77777777" w:rsidR="00B97972" w:rsidRDefault="006E147C">
      <w:pPr>
        <w:spacing w:after="0"/>
        <w:jc w:val="both"/>
      </w:pPr>
      <w:r>
        <w:t>All 20 test cases were executed. Sixteen passed, three failed, and one was blocked, resulting in an 80% pass rate. The high-severity order-submission failure and medium-severity cart-quantity failure require resolution and targeted retesting. The TC-015 automation locator issue should be corrected before rerunning the affected automated test.</w:t>
      </w:r>
    </w:p>
    <w:sectPr w:rsidR="00B97972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09D83" w14:textId="77777777" w:rsidR="006E147C" w:rsidRDefault="006E147C">
      <w:pPr>
        <w:spacing w:after="0" w:line="240" w:lineRule="auto"/>
      </w:pPr>
      <w:r>
        <w:separator/>
      </w:r>
    </w:p>
  </w:endnote>
  <w:endnote w:type="continuationSeparator" w:id="0">
    <w:p w14:paraId="135CC447" w14:textId="77777777" w:rsidR="006E147C" w:rsidRDefault="006E1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A43E7" w14:textId="77777777" w:rsidR="00B97972" w:rsidRDefault="006E147C">
    <w:pPr>
      <w:pStyle w:val="Footer"/>
      <w:jc w:val="center"/>
    </w:pPr>
    <w:r>
      <w:rPr>
        <w:color w:val="666666"/>
        <w:sz w:val="16"/>
      </w:rPr>
      <w:t>Test Execution Report | E-Commerce Application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B9126" w14:textId="77777777" w:rsidR="006E147C" w:rsidRDefault="006E147C">
      <w:pPr>
        <w:spacing w:after="0" w:line="240" w:lineRule="auto"/>
      </w:pPr>
      <w:r>
        <w:separator/>
      </w:r>
    </w:p>
  </w:footnote>
  <w:footnote w:type="continuationSeparator" w:id="0">
    <w:p w14:paraId="0585377A" w14:textId="77777777" w:rsidR="006E147C" w:rsidRDefault="006E1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202559">
    <w:abstractNumId w:val="8"/>
  </w:num>
  <w:num w:numId="2" w16cid:durableId="784688304">
    <w:abstractNumId w:val="6"/>
  </w:num>
  <w:num w:numId="3" w16cid:durableId="1381243872">
    <w:abstractNumId w:val="5"/>
  </w:num>
  <w:num w:numId="4" w16cid:durableId="762531690">
    <w:abstractNumId w:val="4"/>
  </w:num>
  <w:num w:numId="5" w16cid:durableId="1652172629">
    <w:abstractNumId w:val="7"/>
  </w:num>
  <w:num w:numId="6" w16cid:durableId="1013611180">
    <w:abstractNumId w:val="3"/>
  </w:num>
  <w:num w:numId="7" w16cid:durableId="869538934">
    <w:abstractNumId w:val="2"/>
  </w:num>
  <w:num w:numId="8" w16cid:durableId="1519542040">
    <w:abstractNumId w:val="1"/>
  </w:num>
  <w:num w:numId="9" w16cid:durableId="1626083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0D44"/>
    <w:rsid w:val="00326F90"/>
    <w:rsid w:val="005F7C3E"/>
    <w:rsid w:val="006E147C"/>
    <w:rsid w:val="009615A2"/>
    <w:rsid w:val="00AA1D8D"/>
    <w:rsid w:val="00B47730"/>
    <w:rsid w:val="00B526A1"/>
    <w:rsid w:val="00B97972"/>
    <w:rsid w:val="00CB0664"/>
    <w:rsid w:val="00DC3B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D6301C7-5875-433B-923C-526068036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Execution Report</dc:title>
  <dc:subject>Regression Testing - E-Commerce Application</dc:subject>
  <dc:creator>Madaan, Sumit</dc:creator>
  <cp:keywords/>
  <dc:description>generated by python-docx</dc:description>
  <cp:lastModifiedBy>Madaan, Sumit</cp:lastModifiedBy>
  <cp:revision>2</cp:revision>
  <dcterms:created xsi:type="dcterms:W3CDTF">2026-09-02T10:24:00Z</dcterms:created>
  <dcterms:modified xsi:type="dcterms:W3CDTF">2026-09-02T10:24:00Z</dcterms:modified>
  <cp:category/>
</cp:coreProperties>
</file>