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52DC6" w14:textId="77777777" w:rsidR="000D4802" w:rsidRDefault="000D4802"/>
    <w:p w14:paraId="1249ED89" w14:textId="77777777" w:rsidR="000D4802" w:rsidRDefault="000D4802"/>
    <w:p w14:paraId="392A5226" w14:textId="77777777" w:rsidR="000D4802" w:rsidRDefault="000D4802"/>
    <w:tbl>
      <w:tblPr>
        <w:tblW w:w="0" w:type="auto"/>
        <w:jc w:val="center"/>
        <w:tblLook w:val="04A0" w:firstRow="1" w:lastRow="0" w:firstColumn="1" w:lastColumn="0" w:noHBand="0" w:noVBand="1"/>
      </w:tblPr>
      <w:tblGrid>
        <w:gridCol w:w="10166"/>
      </w:tblGrid>
      <w:tr w:rsidR="000D4802" w14:paraId="2990E0CD" w14:textId="77777777">
        <w:trPr>
          <w:jc w:val="center"/>
        </w:trPr>
        <w:tc>
          <w:tcPr>
            <w:tcW w:w="10166" w:type="dxa"/>
            <w:shd w:val="clear" w:color="auto" w:fill="17365D"/>
            <w:tcMar>
              <w:top w:w="350" w:type="dxa"/>
              <w:left w:w="250" w:type="dxa"/>
              <w:bottom w:w="350" w:type="dxa"/>
              <w:right w:w="250" w:type="dxa"/>
            </w:tcMar>
          </w:tcPr>
          <w:p w14:paraId="279E4A2E" w14:textId="77777777" w:rsidR="000D4802" w:rsidRDefault="00000000">
            <w:pPr>
              <w:jc w:val="center"/>
            </w:pPr>
            <w:r>
              <w:rPr>
                <w:b/>
                <w:color w:val="FFFFFF"/>
                <w:sz w:val="60"/>
              </w:rPr>
              <w:t>TEST PLAN DOCUMENT</w:t>
            </w:r>
          </w:p>
          <w:p w14:paraId="7E90A066" w14:textId="77777777" w:rsidR="000D4802" w:rsidRDefault="00000000">
            <w:pPr>
              <w:jc w:val="center"/>
            </w:pPr>
            <w:r>
              <w:rPr>
                <w:color w:val="D9EAF7"/>
                <w:sz w:val="34"/>
              </w:rPr>
              <w:t>Demo Web Shop - Login Page</w:t>
            </w:r>
          </w:p>
          <w:p w14:paraId="0D665328" w14:textId="77777777" w:rsidR="000D4802" w:rsidRDefault="00000000">
            <w:pPr>
              <w:jc w:val="center"/>
            </w:pPr>
            <w:r>
              <w:rPr>
                <w:color w:val="FFFFFF"/>
                <w:sz w:val="20"/>
              </w:rPr>
              <w:t>Application URL: https://demowebshop.tricentis.com/login</w:t>
            </w:r>
          </w:p>
        </w:tc>
      </w:tr>
    </w:tbl>
    <w:p w14:paraId="360CE5F3" w14:textId="77777777" w:rsidR="000D4802" w:rsidRDefault="000D4802"/>
    <w:tbl>
      <w:tblPr>
        <w:tblStyle w:val="TableGrid"/>
        <w:tblW w:w="0" w:type="auto"/>
        <w:jc w:val="center"/>
        <w:tblLook w:val="04A0" w:firstRow="1" w:lastRow="0" w:firstColumn="1" w:lastColumn="0" w:noHBand="0" w:noVBand="1"/>
      </w:tblPr>
      <w:tblGrid>
        <w:gridCol w:w="5078"/>
        <w:gridCol w:w="5078"/>
      </w:tblGrid>
      <w:tr w:rsidR="000D4802" w14:paraId="597CC5B4" w14:textId="77777777">
        <w:trPr>
          <w:jc w:val="center"/>
        </w:trPr>
        <w:tc>
          <w:tcPr>
            <w:tcW w:w="5083" w:type="dxa"/>
            <w:shd w:val="clear" w:color="auto" w:fill="D9EAF7"/>
            <w:tcMar>
              <w:top w:w="80" w:type="dxa"/>
              <w:left w:w="100" w:type="dxa"/>
              <w:bottom w:w="80" w:type="dxa"/>
              <w:right w:w="100" w:type="dxa"/>
            </w:tcMar>
          </w:tcPr>
          <w:p w14:paraId="27DE6E13" w14:textId="77777777" w:rsidR="000D4802" w:rsidRDefault="00000000">
            <w:r>
              <w:rPr>
                <w:b/>
              </w:rPr>
              <w:t>Document ID</w:t>
            </w:r>
          </w:p>
        </w:tc>
        <w:tc>
          <w:tcPr>
            <w:tcW w:w="5083" w:type="dxa"/>
            <w:tcMar>
              <w:top w:w="80" w:type="dxa"/>
              <w:left w:w="100" w:type="dxa"/>
              <w:bottom w:w="80" w:type="dxa"/>
              <w:right w:w="100" w:type="dxa"/>
            </w:tcMar>
          </w:tcPr>
          <w:p w14:paraId="1B319DBB" w14:textId="77777777" w:rsidR="000D4802" w:rsidRDefault="00000000">
            <w:r>
              <w:t>TP-001</w:t>
            </w:r>
          </w:p>
        </w:tc>
      </w:tr>
      <w:tr w:rsidR="000D4802" w14:paraId="4727D893" w14:textId="77777777">
        <w:trPr>
          <w:jc w:val="center"/>
        </w:trPr>
        <w:tc>
          <w:tcPr>
            <w:tcW w:w="5083" w:type="dxa"/>
            <w:shd w:val="clear" w:color="auto" w:fill="D9EAF7"/>
            <w:tcMar>
              <w:top w:w="80" w:type="dxa"/>
              <w:left w:w="100" w:type="dxa"/>
              <w:bottom w:w="80" w:type="dxa"/>
              <w:right w:w="100" w:type="dxa"/>
            </w:tcMar>
          </w:tcPr>
          <w:p w14:paraId="22B98221" w14:textId="77777777" w:rsidR="000D4802" w:rsidRDefault="00000000">
            <w:r>
              <w:rPr>
                <w:b/>
              </w:rPr>
              <w:t>Version</w:t>
            </w:r>
          </w:p>
        </w:tc>
        <w:tc>
          <w:tcPr>
            <w:tcW w:w="5083" w:type="dxa"/>
            <w:tcMar>
              <w:top w:w="80" w:type="dxa"/>
              <w:left w:w="100" w:type="dxa"/>
              <w:bottom w:w="80" w:type="dxa"/>
              <w:right w:w="100" w:type="dxa"/>
            </w:tcMar>
          </w:tcPr>
          <w:p w14:paraId="41C1E981" w14:textId="77777777" w:rsidR="000D4802" w:rsidRDefault="00000000">
            <w:r>
              <w:t>1.0</w:t>
            </w:r>
          </w:p>
        </w:tc>
      </w:tr>
      <w:tr w:rsidR="000D4802" w14:paraId="1B155B4C" w14:textId="77777777">
        <w:trPr>
          <w:jc w:val="center"/>
        </w:trPr>
        <w:tc>
          <w:tcPr>
            <w:tcW w:w="5083" w:type="dxa"/>
            <w:shd w:val="clear" w:color="auto" w:fill="D9EAF7"/>
            <w:tcMar>
              <w:top w:w="80" w:type="dxa"/>
              <w:left w:w="100" w:type="dxa"/>
              <w:bottom w:w="80" w:type="dxa"/>
              <w:right w:w="100" w:type="dxa"/>
            </w:tcMar>
          </w:tcPr>
          <w:p w14:paraId="5EAC49A8" w14:textId="77777777" w:rsidR="000D4802" w:rsidRDefault="00000000">
            <w:r>
              <w:rPr>
                <w:b/>
              </w:rPr>
              <w:t>Date</w:t>
            </w:r>
          </w:p>
        </w:tc>
        <w:tc>
          <w:tcPr>
            <w:tcW w:w="5083" w:type="dxa"/>
            <w:tcMar>
              <w:top w:w="80" w:type="dxa"/>
              <w:left w:w="100" w:type="dxa"/>
              <w:bottom w:w="80" w:type="dxa"/>
              <w:right w:w="100" w:type="dxa"/>
            </w:tcMar>
          </w:tcPr>
          <w:p w14:paraId="12928C19" w14:textId="77777777" w:rsidR="000D4802" w:rsidRDefault="00000000">
            <w:r>
              <w:t>02-09-2026</w:t>
            </w:r>
          </w:p>
        </w:tc>
      </w:tr>
      <w:tr w:rsidR="000D4802" w14:paraId="2781BEDD" w14:textId="77777777">
        <w:trPr>
          <w:jc w:val="center"/>
        </w:trPr>
        <w:tc>
          <w:tcPr>
            <w:tcW w:w="5083" w:type="dxa"/>
            <w:shd w:val="clear" w:color="auto" w:fill="D9EAF7"/>
            <w:tcMar>
              <w:top w:w="80" w:type="dxa"/>
              <w:left w:w="100" w:type="dxa"/>
              <w:bottom w:w="80" w:type="dxa"/>
              <w:right w:w="100" w:type="dxa"/>
            </w:tcMar>
          </w:tcPr>
          <w:p w14:paraId="1D5C3FA3" w14:textId="77777777" w:rsidR="000D4802" w:rsidRDefault="00000000">
            <w:r>
              <w:rPr>
                <w:b/>
              </w:rPr>
              <w:t>Prepared By</w:t>
            </w:r>
          </w:p>
        </w:tc>
        <w:tc>
          <w:tcPr>
            <w:tcW w:w="5083" w:type="dxa"/>
            <w:tcMar>
              <w:top w:w="80" w:type="dxa"/>
              <w:left w:w="100" w:type="dxa"/>
              <w:bottom w:w="80" w:type="dxa"/>
              <w:right w:w="100" w:type="dxa"/>
            </w:tcMar>
          </w:tcPr>
          <w:p w14:paraId="77021F90" w14:textId="77777777" w:rsidR="000D4802" w:rsidRDefault="00000000">
            <w:r>
              <w:t>Sumit Madaan</w:t>
            </w:r>
          </w:p>
        </w:tc>
      </w:tr>
      <w:tr w:rsidR="000D4802" w14:paraId="7D5B523F" w14:textId="77777777">
        <w:trPr>
          <w:jc w:val="center"/>
        </w:trPr>
        <w:tc>
          <w:tcPr>
            <w:tcW w:w="5083" w:type="dxa"/>
            <w:shd w:val="clear" w:color="auto" w:fill="D9EAF7"/>
            <w:tcMar>
              <w:top w:w="80" w:type="dxa"/>
              <w:left w:w="100" w:type="dxa"/>
              <w:bottom w:w="80" w:type="dxa"/>
              <w:right w:w="100" w:type="dxa"/>
            </w:tcMar>
          </w:tcPr>
          <w:p w14:paraId="3783FF53" w14:textId="77777777" w:rsidR="000D4802" w:rsidRDefault="00000000">
            <w:r>
              <w:rPr>
                <w:b/>
              </w:rPr>
              <w:t>Status</w:t>
            </w:r>
          </w:p>
        </w:tc>
        <w:tc>
          <w:tcPr>
            <w:tcW w:w="5083" w:type="dxa"/>
            <w:tcMar>
              <w:top w:w="80" w:type="dxa"/>
              <w:left w:w="100" w:type="dxa"/>
              <w:bottom w:w="80" w:type="dxa"/>
              <w:right w:w="100" w:type="dxa"/>
            </w:tcMar>
          </w:tcPr>
          <w:p w14:paraId="5DE6E13A" w14:textId="77777777" w:rsidR="000D4802" w:rsidRDefault="00000000">
            <w:r>
              <w:t>Draft</w:t>
            </w:r>
          </w:p>
        </w:tc>
      </w:tr>
    </w:tbl>
    <w:p w14:paraId="336F3578" w14:textId="77777777" w:rsidR="000D4802" w:rsidRDefault="00000000">
      <w:pPr>
        <w:pStyle w:val="PlanNote"/>
      </w:pPr>
      <w:r>
        <w:t>Scope boundary: This plan is limited to the supplied Login page URL. Any information not supplied or verifiable is marked TBD and requires stakeholder confirmation.</w:t>
      </w:r>
    </w:p>
    <w:p w14:paraId="4C631CBA" w14:textId="77777777" w:rsidR="000D4802" w:rsidRDefault="00000000">
      <w:r>
        <w:br w:type="page"/>
      </w:r>
    </w:p>
    <w:p w14:paraId="1151E723" w14:textId="77777777" w:rsidR="000D4802" w:rsidRDefault="00000000">
      <w:pPr>
        <w:pStyle w:val="Heading1"/>
      </w:pPr>
      <w:r>
        <w:lastRenderedPageBreak/>
        <w:t>1. Document Information</w:t>
      </w:r>
    </w:p>
    <w:tbl>
      <w:tblPr>
        <w:tblStyle w:val="TableGrid"/>
        <w:tblW w:w="0" w:type="auto"/>
        <w:jc w:val="center"/>
        <w:tblLook w:val="04A0" w:firstRow="1" w:lastRow="0" w:firstColumn="1" w:lastColumn="0" w:noHBand="0" w:noVBand="1"/>
      </w:tblPr>
      <w:tblGrid>
        <w:gridCol w:w="2880"/>
        <w:gridCol w:w="7200"/>
      </w:tblGrid>
      <w:tr w:rsidR="000D4802" w14:paraId="7566F350" w14:textId="77777777">
        <w:trPr>
          <w:tblHeader/>
          <w:jc w:val="center"/>
        </w:trPr>
        <w:tc>
          <w:tcPr>
            <w:tcW w:w="2880" w:type="dxa"/>
            <w:shd w:val="clear" w:color="auto" w:fill="17365D"/>
            <w:tcMar>
              <w:top w:w="80" w:type="dxa"/>
              <w:left w:w="100" w:type="dxa"/>
              <w:bottom w:w="80" w:type="dxa"/>
              <w:right w:w="100" w:type="dxa"/>
            </w:tcMar>
            <w:vAlign w:val="center"/>
          </w:tcPr>
          <w:p w14:paraId="0E1CDBD8" w14:textId="77777777" w:rsidR="000D4802" w:rsidRDefault="00000000">
            <w:pPr>
              <w:jc w:val="center"/>
            </w:pPr>
            <w:r>
              <w:rPr>
                <w:b/>
                <w:color w:val="FFFFFF"/>
                <w:sz w:val="17"/>
              </w:rPr>
              <w:t>Field</w:t>
            </w:r>
          </w:p>
        </w:tc>
        <w:tc>
          <w:tcPr>
            <w:tcW w:w="7200" w:type="dxa"/>
            <w:shd w:val="clear" w:color="auto" w:fill="17365D"/>
            <w:tcMar>
              <w:top w:w="80" w:type="dxa"/>
              <w:left w:w="100" w:type="dxa"/>
              <w:bottom w:w="80" w:type="dxa"/>
              <w:right w:w="100" w:type="dxa"/>
            </w:tcMar>
            <w:vAlign w:val="center"/>
          </w:tcPr>
          <w:p w14:paraId="042AB4CE" w14:textId="77777777" w:rsidR="000D4802" w:rsidRDefault="00000000">
            <w:pPr>
              <w:jc w:val="center"/>
            </w:pPr>
            <w:r>
              <w:rPr>
                <w:b/>
                <w:color w:val="FFFFFF"/>
                <w:sz w:val="17"/>
              </w:rPr>
              <w:t>Details</w:t>
            </w:r>
          </w:p>
        </w:tc>
      </w:tr>
      <w:tr w:rsidR="000D4802" w14:paraId="51A7C2CB" w14:textId="77777777">
        <w:trPr>
          <w:cantSplit/>
          <w:jc w:val="center"/>
        </w:trPr>
        <w:tc>
          <w:tcPr>
            <w:tcW w:w="2880" w:type="dxa"/>
            <w:tcMar>
              <w:top w:w="80" w:type="dxa"/>
              <w:left w:w="100" w:type="dxa"/>
              <w:bottom w:w="80" w:type="dxa"/>
              <w:right w:w="100" w:type="dxa"/>
            </w:tcMar>
            <w:vAlign w:val="center"/>
          </w:tcPr>
          <w:p w14:paraId="099131E9" w14:textId="77777777" w:rsidR="000D4802" w:rsidRDefault="00000000">
            <w:pPr>
              <w:jc w:val="center"/>
            </w:pPr>
            <w:r>
              <w:rPr>
                <w:sz w:val="16"/>
              </w:rPr>
              <w:t>Project Name</w:t>
            </w:r>
          </w:p>
        </w:tc>
        <w:tc>
          <w:tcPr>
            <w:tcW w:w="7200" w:type="dxa"/>
            <w:tcMar>
              <w:top w:w="80" w:type="dxa"/>
              <w:left w:w="100" w:type="dxa"/>
              <w:bottom w:w="80" w:type="dxa"/>
              <w:right w:w="100" w:type="dxa"/>
            </w:tcMar>
            <w:vAlign w:val="center"/>
          </w:tcPr>
          <w:p w14:paraId="22347636" w14:textId="77777777" w:rsidR="000D4802" w:rsidRDefault="00000000">
            <w:r>
              <w:rPr>
                <w:sz w:val="16"/>
              </w:rPr>
              <w:t>Demo Web Shop Login Page Testing</w:t>
            </w:r>
          </w:p>
        </w:tc>
      </w:tr>
      <w:tr w:rsidR="000D4802" w14:paraId="5495BE9E" w14:textId="77777777">
        <w:trPr>
          <w:cantSplit/>
          <w:jc w:val="center"/>
        </w:trPr>
        <w:tc>
          <w:tcPr>
            <w:tcW w:w="2880" w:type="dxa"/>
            <w:shd w:val="clear" w:color="auto" w:fill="F3F6F9"/>
            <w:tcMar>
              <w:top w:w="80" w:type="dxa"/>
              <w:left w:w="100" w:type="dxa"/>
              <w:bottom w:w="80" w:type="dxa"/>
              <w:right w:w="100" w:type="dxa"/>
            </w:tcMar>
            <w:vAlign w:val="center"/>
          </w:tcPr>
          <w:p w14:paraId="2BE8C309" w14:textId="77777777" w:rsidR="000D4802" w:rsidRDefault="00000000">
            <w:pPr>
              <w:jc w:val="center"/>
            </w:pPr>
            <w:r>
              <w:rPr>
                <w:sz w:val="16"/>
              </w:rPr>
              <w:t>Application Name</w:t>
            </w:r>
          </w:p>
        </w:tc>
        <w:tc>
          <w:tcPr>
            <w:tcW w:w="7200" w:type="dxa"/>
            <w:shd w:val="clear" w:color="auto" w:fill="F3F6F9"/>
            <w:tcMar>
              <w:top w:w="80" w:type="dxa"/>
              <w:left w:w="100" w:type="dxa"/>
              <w:bottom w:w="80" w:type="dxa"/>
              <w:right w:w="100" w:type="dxa"/>
            </w:tcMar>
            <w:vAlign w:val="center"/>
          </w:tcPr>
          <w:p w14:paraId="1B8EE938" w14:textId="77777777" w:rsidR="000D4802" w:rsidRDefault="00000000">
            <w:r>
              <w:rPr>
                <w:sz w:val="16"/>
              </w:rPr>
              <w:t>Demo Web Shop</w:t>
            </w:r>
          </w:p>
        </w:tc>
      </w:tr>
      <w:tr w:rsidR="000D4802" w14:paraId="40DB8092" w14:textId="77777777">
        <w:trPr>
          <w:cantSplit/>
          <w:jc w:val="center"/>
        </w:trPr>
        <w:tc>
          <w:tcPr>
            <w:tcW w:w="2880" w:type="dxa"/>
            <w:tcMar>
              <w:top w:w="80" w:type="dxa"/>
              <w:left w:w="100" w:type="dxa"/>
              <w:bottom w:w="80" w:type="dxa"/>
              <w:right w:w="100" w:type="dxa"/>
            </w:tcMar>
            <w:vAlign w:val="center"/>
          </w:tcPr>
          <w:p w14:paraId="0FBE92DC" w14:textId="77777777" w:rsidR="000D4802" w:rsidRDefault="00000000" w:rsidP="00730E95">
            <w:pPr>
              <w:pStyle w:val="Heading1"/>
            </w:pPr>
            <w:r>
              <w:lastRenderedPageBreak/>
              <w:t>Document Name</w:t>
            </w:r>
          </w:p>
        </w:tc>
        <w:tc>
          <w:tcPr>
            <w:tcW w:w="7200" w:type="dxa"/>
            <w:tcMar>
              <w:top w:w="80" w:type="dxa"/>
              <w:left w:w="100" w:type="dxa"/>
              <w:bottom w:w="80" w:type="dxa"/>
              <w:right w:w="100" w:type="dxa"/>
            </w:tcMar>
            <w:vAlign w:val="center"/>
          </w:tcPr>
          <w:p w14:paraId="1D14C523" w14:textId="77777777" w:rsidR="000D4802" w:rsidRDefault="00000000" w:rsidP="00730E95">
            <w:pPr>
              <w:pStyle w:val="Heading1"/>
            </w:pPr>
            <w:r>
              <w:t>Test Plan</w:t>
            </w:r>
          </w:p>
        </w:tc>
      </w:tr>
      <w:tr w:rsidR="000D4802" w14:paraId="12E91C77" w14:textId="77777777">
        <w:trPr>
          <w:cantSplit/>
          <w:jc w:val="center"/>
        </w:trPr>
        <w:tc>
          <w:tcPr>
            <w:tcW w:w="2880" w:type="dxa"/>
            <w:shd w:val="clear" w:color="auto" w:fill="F3F6F9"/>
            <w:tcMar>
              <w:top w:w="80" w:type="dxa"/>
              <w:left w:w="100" w:type="dxa"/>
              <w:bottom w:w="80" w:type="dxa"/>
              <w:right w:w="100" w:type="dxa"/>
            </w:tcMar>
            <w:vAlign w:val="center"/>
          </w:tcPr>
          <w:p w14:paraId="3FE02500" w14:textId="77777777" w:rsidR="000D4802" w:rsidRDefault="00000000">
            <w:pPr>
              <w:jc w:val="center"/>
            </w:pPr>
            <w:r>
              <w:rPr>
                <w:sz w:val="16"/>
              </w:rPr>
              <w:t>Document ID</w:t>
            </w:r>
          </w:p>
        </w:tc>
        <w:tc>
          <w:tcPr>
            <w:tcW w:w="7200" w:type="dxa"/>
            <w:shd w:val="clear" w:color="auto" w:fill="F3F6F9"/>
            <w:tcMar>
              <w:top w:w="80" w:type="dxa"/>
              <w:left w:w="100" w:type="dxa"/>
              <w:bottom w:w="80" w:type="dxa"/>
              <w:right w:w="100" w:type="dxa"/>
            </w:tcMar>
            <w:vAlign w:val="center"/>
          </w:tcPr>
          <w:p w14:paraId="14F8412D" w14:textId="77777777" w:rsidR="000D4802" w:rsidRDefault="00000000">
            <w:r>
              <w:rPr>
                <w:sz w:val="16"/>
              </w:rPr>
              <w:t>TP-001</w:t>
            </w:r>
          </w:p>
        </w:tc>
      </w:tr>
      <w:tr w:rsidR="000D4802" w14:paraId="3C7962A0" w14:textId="77777777">
        <w:trPr>
          <w:cantSplit/>
          <w:jc w:val="center"/>
        </w:trPr>
        <w:tc>
          <w:tcPr>
            <w:tcW w:w="2880" w:type="dxa"/>
            <w:tcMar>
              <w:top w:w="80" w:type="dxa"/>
              <w:left w:w="100" w:type="dxa"/>
              <w:bottom w:w="80" w:type="dxa"/>
              <w:right w:w="100" w:type="dxa"/>
            </w:tcMar>
            <w:vAlign w:val="center"/>
          </w:tcPr>
          <w:p w14:paraId="13F5AECA" w14:textId="77777777" w:rsidR="000D4802" w:rsidRDefault="00000000">
            <w:pPr>
              <w:jc w:val="center"/>
            </w:pPr>
            <w:r>
              <w:rPr>
                <w:sz w:val="16"/>
              </w:rPr>
              <w:t>Version</w:t>
            </w:r>
          </w:p>
        </w:tc>
        <w:tc>
          <w:tcPr>
            <w:tcW w:w="7200" w:type="dxa"/>
            <w:tcMar>
              <w:top w:w="80" w:type="dxa"/>
              <w:left w:w="100" w:type="dxa"/>
              <w:bottom w:w="80" w:type="dxa"/>
              <w:right w:w="100" w:type="dxa"/>
            </w:tcMar>
            <w:vAlign w:val="center"/>
          </w:tcPr>
          <w:p w14:paraId="533F3FA4" w14:textId="77777777" w:rsidR="000D4802" w:rsidRDefault="00000000">
            <w:r>
              <w:rPr>
                <w:sz w:val="16"/>
              </w:rPr>
              <w:t>1.0</w:t>
            </w:r>
          </w:p>
        </w:tc>
      </w:tr>
      <w:tr w:rsidR="000D4802" w14:paraId="390086F7" w14:textId="77777777">
        <w:trPr>
          <w:cantSplit/>
          <w:jc w:val="center"/>
        </w:trPr>
        <w:tc>
          <w:tcPr>
            <w:tcW w:w="2880" w:type="dxa"/>
            <w:shd w:val="clear" w:color="auto" w:fill="F3F6F9"/>
            <w:tcMar>
              <w:top w:w="80" w:type="dxa"/>
              <w:left w:w="100" w:type="dxa"/>
              <w:bottom w:w="80" w:type="dxa"/>
              <w:right w:w="100" w:type="dxa"/>
            </w:tcMar>
            <w:vAlign w:val="center"/>
          </w:tcPr>
          <w:p w14:paraId="17C96B1F" w14:textId="77777777" w:rsidR="000D4802" w:rsidRDefault="00000000">
            <w:pPr>
              <w:jc w:val="center"/>
            </w:pPr>
            <w:r>
              <w:rPr>
                <w:sz w:val="16"/>
              </w:rPr>
              <w:t>Date</w:t>
            </w:r>
          </w:p>
        </w:tc>
        <w:tc>
          <w:tcPr>
            <w:tcW w:w="7200" w:type="dxa"/>
            <w:shd w:val="clear" w:color="auto" w:fill="F3F6F9"/>
            <w:tcMar>
              <w:top w:w="80" w:type="dxa"/>
              <w:left w:w="100" w:type="dxa"/>
              <w:bottom w:w="80" w:type="dxa"/>
              <w:right w:w="100" w:type="dxa"/>
            </w:tcMar>
            <w:vAlign w:val="center"/>
          </w:tcPr>
          <w:p w14:paraId="251F3352" w14:textId="77777777" w:rsidR="000D4802" w:rsidRDefault="00000000">
            <w:r>
              <w:rPr>
                <w:sz w:val="16"/>
              </w:rPr>
              <w:t>02-09-2026</w:t>
            </w:r>
          </w:p>
        </w:tc>
      </w:tr>
      <w:tr w:rsidR="000D4802" w14:paraId="054C383B" w14:textId="77777777">
        <w:trPr>
          <w:cantSplit/>
          <w:jc w:val="center"/>
        </w:trPr>
        <w:tc>
          <w:tcPr>
            <w:tcW w:w="2880" w:type="dxa"/>
            <w:tcMar>
              <w:top w:w="80" w:type="dxa"/>
              <w:left w:w="100" w:type="dxa"/>
              <w:bottom w:w="80" w:type="dxa"/>
              <w:right w:w="100" w:type="dxa"/>
            </w:tcMar>
            <w:vAlign w:val="center"/>
          </w:tcPr>
          <w:p w14:paraId="644671B8" w14:textId="77777777" w:rsidR="000D4802" w:rsidRDefault="00000000">
            <w:pPr>
              <w:jc w:val="center"/>
            </w:pPr>
            <w:r>
              <w:rPr>
                <w:sz w:val="16"/>
              </w:rPr>
              <w:t>Prepared By</w:t>
            </w:r>
          </w:p>
        </w:tc>
        <w:tc>
          <w:tcPr>
            <w:tcW w:w="7200" w:type="dxa"/>
            <w:tcMar>
              <w:top w:w="80" w:type="dxa"/>
              <w:left w:w="100" w:type="dxa"/>
              <w:bottom w:w="80" w:type="dxa"/>
              <w:right w:w="100" w:type="dxa"/>
            </w:tcMar>
            <w:vAlign w:val="center"/>
          </w:tcPr>
          <w:p w14:paraId="7D857E53" w14:textId="77777777" w:rsidR="000D4802" w:rsidRDefault="00000000">
            <w:r>
              <w:rPr>
                <w:sz w:val="16"/>
              </w:rPr>
              <w:t>Sumit Madaan</w:t>
            </w:r>
          </w:p>
        </w:tc>
      </w:tr>
      <w:tr w:rsidR="000D4802" w14:paraId="5E963872" w14:textId="77777777">
        <w:trPr>
          <w:cantSplit/>
          <w:jc w:val="center"/>
        </w:trPr>
        <w:tc>
          <w:tcPr>
            <w:tcW w:w="2880" w:type="dxa"/>
            <w:shd w:val="clear" w:color="auto" w:fill="F3F6F9"/>
            <w:tcMar>
              <w:top w:w="80" w:type="dxa"/>
              <w:left w:w="100" w:type="dxa"/>
              <w:bottom w:w="80" w:type="dxa"/>
              <w:right w:w="100" w:type="dxa"/>
            </w:tcMar>
            <w:vAlign w:val="center"/>
          </w:tcPr>
          <w:p w14:paraId="5815EF7F" w14:textId="77777777" w:rsidR="000D4802" w:rsidRDefault="00000000">
            <w:pPr>
              <w:jc w:val="center"/>
            </w:pPr>
            <w:r>
              <w:rPr>
                <w:sz w:val="16"/>
              </w:rPr>
              <w:t>Reviewed By</w:t>
            </w:r>
          </w:p>
        </w:tc>
        <w:tc>
          <w:tcPr>
            <w:tcW w:w="7200" w:type="dxa"/>
            <w:shd w:val="clear" w:color="auto" w:fill="F3F6F9"/>
            <w:tcMar>
              <w:top w:w="80" w:type="dxa"/>
              <w:left w:w="100" w:type="dxa"/>
              <w:bottom w:w="80" w:type="dxa"/>
              <w:right w:w="100" w:type="dxa"/>
            </w:tcMar>
            <w:vAlign w:val="center"/>
          </w:tcPr>
          <w:p w14:paraId="5C91C097" w14:textId="77777777" w:rsidR="000D4802" w:rsidRDefault="00000000">
            <w:r>
              <w:rPr>
                <w:sz w:val="16"/>
              </w:rPr>
              <w:t>TBD - stakeholder to nominate</w:t>
            </w:r>
          </w:p>
        </w:tc>
      </w:tr>
      <w:tr w:rsidR="000D4802" w14:paraId="62BC0AFE" w14:textId="77777777">
        <w:trPr>
          <w:cantSplit/>
          <w:jc w:val="center"/>
        </w:trPr>
        <w:tc>
          <w:tcPr>
            <w:tcW w:w="2880" w:type="dxa"/>
            <w:tcMar>
              <w:top w:w="80" w:type="dxa"/>
              <w:left w:w="100" w:type="dxa"/>
              <w:bottom w:w="80" w:type="dxa"/>
              <w:right w:w="100" w:type="dxa"/>
            </w:tcMar>
            <w:vAlign w:val="center"/>
          </w:tcPr>
          <w:p w14:paraId="44005437" w14:textId="77777777" w:rsidR="000D4802" w:rsidRDefault="00000000">
            <w:pPr>
              <w:jc w:val="center"/>
            </w:pPr>
            <w:r>
              <w:rPr>
                <w:sz w:val="16"/>
              </w:rPr>
              <w:t>Approved By</w:t>
            </w:r>
          </w:p>
        </w:tc>
        <w:tc>
          <w:tcPr>
            <w:tcW w:w="7200" w:type="dxa"/>
            <w:tcMar>
              <w:top w:w="80" w:type="dxa"/>
              <w:left w:w="100" w:type="dxa"/>
              <w:bottom w:w="80" w:type="dxa"/>
              <w:right w:w="100" w:type="dxa"/>
            </w:tcMar>
            <w:vAlign w:val="center"/>
          </w:tcPr>
          <w:p w14:paraId="5BABA3E9" w14:textId="77777777" w:rsidR="000D4802" w:rsidRDefault="00000000">
            <w:r>
              <w:rPr>
                <w:sz w:val="16"/>
              </w:rPr>
              <w:t>TBD - stakeholder to nominate</w:t>
            </w:r>
          </w:p>
        </w:tc>
      </w:tr>
      <w:tr w:rsidR="000D4802" w14:paraId="623ADEFE" w14:textId="77777777">
        <w:trPr>
          <w:cantSplit/>
          <w:jc w:val="center"/>
        </w:trPr>
        <w:tc>
          <w:tcPr>
            <w:tcW w:w="2880" w:type="dxa"/>
            <w:shd w:val="clear" w:color="auto" w:fill="F3F6F9"/>
            <w:tcMar>
              <w:top w:w="80" w:type="dxa"/>
              <w:left w:w="100" w:type="dxa"/>
              <w:bottom w:w="80" w:type="dxa"/>
              <w:right w:w="100" w:type="dxa"/>
            </w:tcMar>
            <w:vAlign w:val="center"/>
          </w:tcPr>
          <w:p w14:paraId="62FE9AF2" w14:textId="77777777" w:rsidR="000D4802" w:rsidRDefault="00000000">
            <w:pPr>
              <w:jc w:val="center"/>
            </w:pPr>
            <w:r>
              <w:rPr>
                <w:sz w:val="16"/>
              </w:rPr>
              <w:t>Document Status</w:t>
            </w:r>
          </w:p>
        </w:tc>
        <w:tc>
          <w:tcPr>
            <w:tcW w:w="7200" w:type="dxa"/>
            <w:shd w:val="clear" w:color="auto" w:fill="F3F6F9"/>
            <w:tcMar>
              <w:top w:w="80" w:type="dxa"/>
              <w:left w:w="100" w:type="dxa"/>
              <w:bottom w:w="80" w:type="dxa"/>
              <w:right w:w="100" w:type="dxa"/>
            </w:tcMar>
            <w:vAlign w:val="center"/>
          </w:tcPr>
          <w:p w14:paraId="5C8B2C99" w14:textId="77777777" w:rsidR="000D4802" w:rsidRDefault="00000000">
            <w:r>
              <w:rPr>
                <w:sz w:val="16"/>
              </w:rPr>
              <w:t>Draft</w:t>
            </w:r>
          </w:p>
        </w:tc>
      </w:tr>
    </w:tbl>
    <w:p w14:paraId="0789A851" w14:textId="77777777" w:rsidR="000D4802" w:rsidRDefault="000D4802">
      <w:pPr>
        <w:spacing w:after="20"/>
      </w:pPr>
    </w:p>
    <w:p w14:paraId="470AF06F" w14:textId="77777777" w:rsidR="000D4802" w:rsidRDefault="00000000">
      <w:pPr>
        <w:pStyle w:val="Heading1"/>
      </w:pPr>
      <w:r>
        <w:lastRenderedPageBreak/>
        <w:t>2. Document Revision History</w:t>
      </w:r>
    </w:p>
    <w:tbl>
      <w:tblPr>
        <w:tblStyle w:val="TableGrid"/>
        <w:tblW w:w="0" w:type="auto"/>
        <w:jc w:val="center"/>
        <w:tblLook w:val="04A0" w:firstRow="1" w:lastRow="0" w:firstColumn="1" w:lastColumn="0" w:noHBand="0" w:noVBand="1"/>
      </w:tblPr>
      <w:tblGrid>
        <w:gridCol w:w="989"/>
        <w:gridCol w:w="1363"/>
        <w:gridCol w:w="1642"/>
        <w:gridCol w:w="3378"/>
        <w:gridCol w:w="1393"/>
        <w:gridCol w:w="1391"/>
      </w:tblGrid>
      <w:tr w:rsidR="000D4802" w14:paraId="1771CF70" w14:textId="77777777">
        <w:trPr>
          <w:tblHeader/>
          <w:jc w:val="center"/>
        </w:trPr>
        <w:tc>
          <w:tcPr>
            <w:tcW w:w="1008" w:type="dxa"/>
            <w:shd w:val="clear" w:color="auto" w:fill="17365D"/>
            <w:tcMar>
              <w:top w:w="80" w:type="dxa"/>
              <w:left w:w="100" w:type="dxa"/>
              <w:bottom w:w="80" w:type="dxa"/>
              <w:right w:w="100" w:type="dxa"/>
            </w:tcMar>
            <w:vAlign w:val="center"/>
          </w:tcPr>
          <w:p w14:paraId="09B6B755" w14:textId="77777777" w:rsidR="000D4802" w:rsidRDefault="00000000">
            <w:pPr>
              <w:jc w:val="center"/>
            </w:pPr>
            <w:r>
              <w:rPr>
                <w:b/>
                <w:color w:val="FFFFFF"/>
                <w:sz w:val="17"/>
              </w:rPr>
              <w:t>Version</w:t>
            </w:r>
          </w:p>
        </w:tc>
        <w:tc>
          <w:tcPr>
            <w:tcW w:w="1440" w:type="dxa"/>
            <w:shd w:val="clear" w:color="auto" w:fill="17365D"/>
            <w:tcMar>
              <w:top w:w="80" w:type="dxa"/>
              <w:left w:w="100" w:type="dxa"/>
              <w:bottom w:w="80" w:type="dxa"/>
              <w:right w:w="100" w:type="dxa"/>
            </w:tcMar>
            <w:vAlign w:val="center"/>
          </w:tcPr>
          <w:p w14:paraId="41A3E5A9" w14:textId="77777777" w:rsidR="000D4802" w:rsidRDefault="00000000">
            <w:pPr>
              <w:jc w:val="center"/>
            </w:pPr>
            <w:r>
              <w:rPr>
                <w:b/>
                <w:color w:val="FFFFFF"/>
                <w:sz w:val="17"/>
              </w:rPr>
              <w:t>Date</w:t>
            </w:r>
          </w:p>
        </w:tc>
        <w:tc>
          <w:tcPr>
            <w:tcW w:w="1728" w:type="dxa"/>
            <w:shd w:val="clear" w:color="auto" w:fill="17365D"/>
            <w:tcMar>
              <w:top w:w="80" w:type="dxa"/>
              <w:left w:w="100" w:type="dxa"/>
              <w:bottom w:w="80" w:type="dxa"/>
              <w:right w:w="100" w:type="dxa"/>
            </w:tcMar>
            <w:vAlign w:val="center"/>
          </w:tcPr>
          <w:p w14:paraId="47AE5D8F" w14:textId="77777777" w:rsidR="000D4802" w:rsidRDefault="00000000">
            <w:pPr>
              <w:jc w:val="center"/>
            </w:pPr>
            <w:r>
              <w:rPr>
                <w:b/>
                <w:color w:val="FFFFFF"/>
                <w:sz w:val="17"/>
              </w:rPr>
              <w:t>Author</w:t>
            </w:r>
          </w:p>
        </w:tc>
        <w:tc>
          <w:tcPr>
            <w:tcW w:w="3600" w:type="dxa"/>
            <w:shd w:val="clear" w:color="auto" w:fill="17365D"/>
            <w:tcMar>
              <w:top w:w="80" w:type="dxa"/>
              <w:left w:w="100" w:type="dxa"/>
              <w:bottom w:w="80" w:type="dxa"/>
              <w:right w:w="100" w:type="dxa"/>
            </w:tcMar>
            <w:vAlign w:val="center"/>
          </w:tcPr>
          <w:p w14:paraId="074816A3" w14:textId="77777777" w:rsidR="000D4802" w:rsidRDefault="00000000">
            <w:pPr>
              <w:jc w:val="center"/>
            </w:pPr>
            <w:r>
              <w:rPr>
                <w:b/>
                <w:color w:val="FFFFFF"/>
                <w:sz w:val="17"/>
              </w:rPr>
              <w:t>Description of Change</w:t>
            </w:r>
          </w:p>
        </w:tc>
        <w:tc>
          <w:tcPr>
            <w:tcW w:w="1440" w:type="dxa"/>
            <w:shd w:val="clear" w:color="auto" w:fill="17365D"/>
            <w:tcMar>
              <w:top w:w="80" w:type="dxa"/>
              <w:left w:w="100" w:type="dxa"/>
              <w:bottom w:w="80" w:type="dxa"/>
              <w:right w:w="100" w:type="dxa"/>
            </w:tcMar>
            <w:vAlign w:val="center"/>
          </w:tcPr>
          <w:p w14:paraId="73991CF7" w14:textId="77777777" w:rsidR="000D4802" w:rsidRDefault="00000000">
            <w:pPr>
              <w:jc w:val="center"/>
            </w:pPr>
            <w:r>
              <w:rPr>
                <w:b/>
                <w:color w:val="FFFFFF"/>
                <w:sz w:val="17"/>
              </w:rPr>
              <w:t>Reviewer</w:t>
            </w:r>
          </w:p>
        </w:tc>
        <w:tc>
          <w:tcPr>
            <w:tcW w:w="1440" w:type="dxa"/>
            <w:shd w:val="clear" w:color="auto" w:fill="17365D"/>
            <w:tcMar>
              <w:top w:w="80" w:type="dxa"/>
              <w:left w:w="100" w:type="dxa"/>
              <w:bottom w:w="80" w:type="dxa"/>
              <w:right w:w="100" w:type="dxa"/>
            </w:tcMar>
            <w:vAlign w:val="center"/>
          </w:tcPr>
          <w:p w14:paraId="53F920F2" w14:textId="77777777" w:rsidR="000D4802" w:rsidRDefault="00000000">
            <w:pPr>
              <w:jc w:val="center"/>
            </w:pPr>
            <w:r>
              <w:rPr>
                <w:b/>
                <w:color w:val="FFFFFF"/>
                <w:sz w:val="17"/>
              </w:rPr>
              <w:t>Approval</w:t>
            </w:r>
          </w:p>
        </w:tc>
      </w:tr>
      <w:tr w:rsidR="000D4802" w14:paraId="5BC6B717" w14:textId="77777777">
        <w:trPr>
          <w:cantSplit/>
          <w:jc w:val="center"/>
        </w:trPr>
        <w:tc>
          <w:tcPr>
            <w:tcW w:w="1008" w:type="dxa"/>
            <w:tcMar>
              <w:top w:w="80" w:type="dxa"/>
              <w:left w:w="100" w:type="dxa"/>
              <w:bottom w:w="80" w:type="dxa"/>
              <w:right w:w="100" w:type="dxa"/>
            </w:tcMar>
            <w:vAlign w:val="center"/>
          </w:tcPr>
          <w:p w14:paraId="042FC845" w14:textId="77777777" w:rsidR="000D4802" w:rsidRDefault="00000000">
            <w:pPr>
              <w:jc w:val="center"/>
            </w:pPr>
            <w:r>
              <w:rPr>
                <w:sz w:val="16"/>
              </w:rPr>
              <w:t>1.0</w:t>
            </w:r>
          </w:p>
        </w:tc>
        <w:tc>
          <w:tcPr>
            <w:tcW w:w="1440" w:type="dxa"/>
            <w:tcMar>
              <w:top w:w="80" w:type="dxa"/>
              <w:left w:w="100" w:type="dxa"/>
              <w:bottom w:w="80" w:type="dxa"/>
              <w:right w:w="100" w:type="dxa"/>
            </w:tcMar>
            <w:vAlign w:val="center"/>
          </w:tcPr>
          <w:p w14:paraId="3822A49B" w14:textId="77777777" w:rsidR="000D4802" w:rsidRDefault="00000000">
            <w:r>
              <w:rPr>
                <w:sz w:val="16"/>
              </w:rPr>
              <w:t>02-09-2026</w:t>
            </w:r>
          </w:p>
        </w:tc>
        <w:tc>
          <w:tcPr>
            <w:tcW w:w="1728" w:type="dxa"/>
            <w:tcMar>
              <w:top w:w="80" w:type="dxa"/>
              <w:left w:w="100" w:type="dxa"/>
              <w:bottom w:w="80" w:type="dxa"/>
              <w:right w:w="100" w:type="dxa"/>
            </w:tcMar>
            <w:vAlign w:val="center"/>
          </w:tcPr>
          <w:p w14:paraId="2411A839" w14:textId="77777777" w:rsidR="000D4802" w:rsidRDefault="00000000">
            <w:pPr>
              <w:jc w:val="center"/>
            </w:pPr>
            <w:r>
              <w:rPr>
                <w:sz w:val="16"/>
              </w:rPr>
              <w:t>Sumit Madaan</w:t>
            </w:r>
          </w:p>
        </w:tc>
        <w:tc>
          <w:tcPr>
            <w:tcW w:w="3600" w:type="dxa"/>
            <w:tcMar>
              <w:top w:w="80" w:type="dxa"/>
              <w:left w:w="100" w:type="dxa"/>
              <w:bottom w:w="80" w:type="dxa"/>
              <w:right w:w="100" w:type="dxa"/>
            </w:tcMar>
            <w:vAlign w:val="center"/>
          </w:tcPr>
          <w:p w14:paraId="546F6B59" w14:textId="77777777" w:rsidR="000D4802" w:rsidRDefault="00000000">
            <w:pPr>
              <w:jc w:val="center"/>
            </w:pPr>
            <w:r>
              <w:rPr>
                <w:sz w:val="16"/>
              </w:rPr>
              <w:t>Initial version</w:t>
            </w:r>
          </w:p>
        </w:tc>
        <w:tc>
          <w:tcPr>
            <w:tcW w:w="1440" w:type="dxa"/>
            <w:tcMar>
              <w:top w:w="80" w:type="dxa"/>
              <w:left w:w="100" w:type="dxa"/>
              <w:bottom w:w="80" w:type="dxa"/>
              <w:right w:w="100" w:type="dxa"/>
            </w:tcMar>
            <w:vAlign w:val="center"/>
          </w:tcPr>
          <w:p w14:paraId="51760A9A" w14:textId="77777777" w:rsidR="000D4802" w:rsidRDefault="00000000">
            <w:pPr>
              <w:jc w:val="center"/>
            </w:pPr>
            <w:r>
              <w:rPr>
                <w:sz w:val="16"/>
              </w:rPr>
              <w:t>TBD</w:t>
            </w:r>
          </w:p>
        </w:tc>
        <w:tc>
          <w:tcPr>
            <w:tcW w:w="1440" w:type="dxa"/>
            <w:tcMar>
              <w:top w:w="80" w:type="dxa"/>
              <w:left w:w="100" w:type="dxa"/>
              <w:bottom w:w="80" w:type="dxa"/>
              <w:right w:w="100" w:type="dxa"/>
            </w:tcMar>
            <w:vAlign w:val="center"/>
          </w:tcPr>
          <w:p w14:paraId="3881848C" w14:textId="77777777" w:rsidR="000D4802" w:rsidRDefault="00000000">
            <w:pPr>
              <w:jc w:val="center"/>
            </w:pPr>
            <w:r>
              <w:rPr>
                <w:sz w:val="16"/>
              </w:rPr>
              <w:t>Pending</w:t>
            </w:r>
          </w:p>
        </w:tc>
      </w:tr>
      <w:tr w:rsidR="000D4802" w14:paraId="638BD2E5" w14:textId="77777777">
        <w:trPr>
          <w:cantSplit/>
          <w:jc w:val="center"/>
        </w:trPr>
        <w:tc>
          <w:tcPr>
            <w:tcW w:w="1008" w:type="dxa"/>
            <w:shd w:val="clear" w:color="auto" w:fill="F3F6F9"/>
            <w:tcMar>
              <w:top w:w="80" w:type="dxa"/>
              <w:left w:w="100" w:type="dxa"/>
              <w:bottom w:w="80" w:type="dxa"/>
              <w:right w:w="100" w:type="dxa"/>
            </w:tcMar>
            <w:vAlign w:val="center"/>
          </w:tcPr>
          <w:p w14:paraId="716ACB17" w14:textId="77777777" w:rsidR="000D4802" w:rsidRDefault="00000000">
            <w:pPr>
              <w:jc w:val="center"/>
            </w:pPr>
            <w:r>
              <w:rPr>
                <w:sz w:val="16"/>
              </w:rPr>
              <w:t>1.1</w:t>
            </w:r>
          </w:p>
        </w:tc>
        <w:tc>
          <w:tcPr>
            <w:tcW w:w="1440" w:type="dxa"/>
            <w:shd w:val="clear" w:color="auto" w:fill="F3F6F9"/>
            <w:tcMar>
              <w:top w:w="80" w:type="dxa"/>
              <w:left w:w="100" w:type="dxa"/>
              <w:bottom w:w="80" w:type="dxa"/>
              <w:right w:w="100" w:type="dxa"/>
            </w:tcMar>
            <w:vAlign w:val="center"/>
          </w:tcPr>
          <w:p w14:paraId="28FE141D" w14:textId="77777777" w:rsidR="000D4802" w:rsidRDefault="00000000">
            <w:r>
              <w:rPr>
                <w:sz w:val="16"/>
              </w:rPr>
              <w:t>TBD</w:t>
            </w:r>
          </w:p>
        </w:tc>
        <w:tc>
          <w:tcPr>
            <w:tcW w:w="1728" w:type="dxa"/>
            <w:shd w:val="clear" w:color="auto" w:fill="F3F6F9"/>
            <w:tcMar>
              <w:top w:w="80" w:type="dxa"/>
              <w:left w:w="100" w:type="dxa"/>
              <w:bottom w:w="80" w:type="dxa"/>
              <w:right w:w="100" w:type="dxa"/>
            </w:tcMar>
            <w:vAlign w:val="center"/>
          </w:tcPr>
          <w:p w14:paraId="36565F99" w14:textId="77777777" w:rsidR="000D4802" w:rsidRDefault="00000000">
            <w:pPr>
              <w:jc w:val="center"/>
            </w:pPr>
            <w:r>
              <w:rPr>
                <w:sz w:val="16"/>
              </w:rPr>
              <w:t>TBD</w:t>
            </w:r>
          </w:p>
        </w:tc>
        <w:tc>
          <w:tcPr>
            <w:tcW w:w="3600" w:type="dxa"/>
            <w:shd w:val="clear" w:color="auto" w:fill="F3F6F9"/>
            <w:tcMar>
              <w:top w:w="80" w:type="dxa"/>
              <w:left w:w="100" w:type="dxa"/>
              <w:bottom w:w="80" w:type="dxa"/>
              <w:right w:w="100" w:type="dxa"/>
            </w:tcMar>
            <w:vAlign w:val="center"/>
          </w:tcPr>
          <w:p w14:paraId="2A9E39DD" w14:textId="77777777" w:rsidR="000D4802" w:rsidRDefault="00000000">
            <w:r>
              <w:rPr>
                <w:sz w:val="16"/>
              </w:rPr>
              <w:t>Reserved for approved changes</w:t>
            </w:r>
          </w:p>
        </w:tc>
        <w:tc>
          <w:tcPr>
            <w:tcW w:w="1440" w:type="dxa"/>
            <w:shd w:val="clear" w:color="auto" w:fill="F3F6F9"/>
            <w:tcMar>
              <w:top w:w="80" w:type="dxa"/>
              <w:left w:w="100" w:type="dxa"/>
              <w:bottom w:w="80" w:type="dxa"/>
              <w:right w:w="100" w:type="dxa"/>
            </w:tcMar>
            <w:vAlign w:val="center"/>
          </w:tcPr>
          <w:p w14:paraId="131E9F7E" w14:textId="77777777" w:rsidR="000D4802" w:rsidRDefault="00000000">
            <w:pPr>
              <w:jc w:val="center"/>
            </w:pPr>
            <w:r>
              <w:rPr>
                <w:sz w:val="16"/>
              </w:rPr>
              <w:t>TBD</w:t>
            </w:r>
          </w:p>
        </w:tc>
        <w:tc>
          <w:tcPr>
            <w:tcW w:w="1440" w:type="dxa"/>
            <w:shd w:val="clear" w:color="auto" w:fill="F3F6F9"/>
            <w:tcMar>
              <w:top w:w="80" w:type="dxa"/>
              <w:left w:w="100" w:type="dxa"/>
              <w:bottom w:w="80" w:type="dxa"/>
              <w:right w:w="100" w:type="dxa"/>
            </w:tcMar>
            <w:vAlign w:val="center"/>
          </w:tcPr>
          <w:p w14:paraId="18D94DD6" w14:textId="77777777" w:rsidR="000D4802" w:rsidRDefault="00000000">
            <w:pPr>
              <w:jc w:val="center"/>
            </w:pPr>
            <w:r>
              <w:rPr>
                <w:sz w:val="16"/>
              </w:rPr>
              <w:t>TBD</w:t>
            </w:r>
          </w:p>
        </w:tc>
      </w:tr>
    </w:tbl>
    <w:p w14:paraId="06269853" w14:textId="77777777" w:rsidR="000D4802" w:rsidRDefault="000D4802">
      <w:pPr>
        <w:spacing w:after="20"/>
      </w:pPr>
    </w:p>
    <w:p w14:paraId="11AE68AB" w14:textId="77777777" w:rsidR="000D4802" w:rsidRDefault="00000000">
      <w:pPr>
        <w:pStyle w:val="Heading1"/>
      </w:pPr>
      <w:r>
        <w:lastRenderedPageBreak/>
        <w:t>3. Project Overview</w:t>
      </w:r>
    </w:p>
    <w:p w14:paraId="6AF22AA8" w14:textId="77777777" w:rsidR="000D4802" w:rsidRDefault="00000000">
      <w:pPr>
        <w:pStyle w:val="Heading2"/>
      </w:pPr>
      <w:r>
        <w:t>3.1 Project Description</w:t>
      </w:r>
    </w:p>
    <w:p w14:paraId="675B5442" w14:textId="77777777" w:rsidR="000D4802" w:rsidRDefault="00000000">
      <w:r>
        <w:t>This document defines the testing plan for the web page available at https://demowebshop.tricentis.com/login. The release scope is restricted to the Login page and the browser-visible login interactions identified in this plan. No broader e-commerce release scope has been provided.</w:t>
      </w:r>
    </w:p>
    <w:p w14:paraId="35BC511A" w14:textId="77777777" w:rsidR="000D4802" w:rsidRDefault="00000000">
      <w:pPr>
        <w:pStyle w:val="Heading2"/>
      </w:pPr>
      <w:r>
        <w:t>3.2 Business Objective</w:t>
      </w:r>
    </w:p>
    <w:p w14:paraId="14802638" w14:textId="77777777" w:rsidR="000D4802" w:rsidRDefault="00000000">
      <w:r>
        <w:t>TBD - The business objective and expected business value were not provided. Stakeholder input is required before approval.</w:t>
      </w:r>
    </w:p>
    <w:p w14:paraId="1346E8AB" w14:textId="77777777" w:rsidR="000D4802" w:rsidRDefault="00000000">
      <w:pPr>
        <w:pStyle w:val="Heading2"/>
      </w:pPr>
      <w:r>
        <w:t>3.3 Application Overview</w:t>
      </w:r>
    </w:p>
    <w:p w14:paraId="2258B60C" w14:textId="77777777" w:rsidR="000D4802" w:rsidRDefault="00000000">
      <w:r>
        <w:t>The supplied application entry point is the Demo Web Shop Login page. Only the login-page components listed under In Scope are planned for validation. Product, cart, checkout, profile, server-side services, database behavior, and other application modules are not included unless formally added through change control.</w:t>
      </w:r>
    </w:p>
    <w:p w14:paraId="404CC09A" w14:textId="77777777" w:rsidR="000D4802" w:rsidRDefault="00000000">
      <w:pPr>
        <w:pStyle w:val="Heading2"/>
      </w:pPr>
      <w:r>
        <w:t>3.4 Testing Objective</w:t>
      </w:r>
    </w:p>
    <w:p w14:paraId="5B85B068" w14:textId="77777777" w:rsidR="000D4802" w:rsidRDefault="00000000">
      <w:r>
        <w:t>The objective of testing is to verify that the in-scope Login page:</w:t>
      </w:r>
    </w:p>
    <w:p w14:paraId="32CD652B" w14:textId="77777777" w:rsidR="000D4802" w:rsidRDefault="00000000">
      <w:pPr>
        <w:pStyle w:val="ListBullet"/>
        <w:spacing w:after="40"/>
      </w:pPr>
      <w:r>
        <w:t>Meets the approved business and functional requirements once those requirements are supplied.</w:t>
      </w:r>
    </w:p>
    <w:p w14:paraId="0CAEDEDE" w14:textId="77777777" w:rsidR="000D4802" w:rsidRDefault="00000000">
      <w:pPr>
        <w:pStyle w:val="ListBullet"/>
        <w:spacing w:after="40"/>
      </w:pPr>
      <w:r>
        <w:t>Works as expected under valid, invalid, boundary, and exceptional input conditions applicable to the page.</w:t>
      </w:r>
    </w:p>
    <w:p w14:paraId="2BA89FA0" w14:textId="77777777" w:rsidR="000D4802" w:rsidRDefault="00000000">
      <w:pPr>
        <w:pStyle w:val="ListBullet"/>
        <w:spacing w:after="40"/>
      </w:pPr>
      <w:r>
        <w:t>Displays clear validation and authentication outcomes without exposing sensitive data.</w:t>
      </w:r>
    </w:p>
    <w:p w14:paraId="7F0080B5" w14:textId="77777777" w:rsidR="000D4802" w:rsidRDefault="00000000">
      <w:pPr>
        <w:pStyle w:val="ListBullet"/>
        <w:spacing w:after="40"/>
      </w:pPr>
      <w:r>
        <w:t>Provides a reliable and user-friendly browser experience.</w:t>
      </w:r>
    </w:p>
    <w:p w14:paraId="515699D0" w14:textId="77777777" w:rsidR="000D4802" w:rsidRDefault="00000000">
      <w:pPr>
        <w:pStyle w:val="ListBullet"/>
        <w:spacing w:after="40"/>
      </w:pPr>
      <w:r>
        <w:t>Meets agreed compatibility, accessibility, usability, performance, and security criteria after targets are approved.</w:t>
      </w:r>
    </w:p>
    <w:p w14:paraId="0257965C" w14:textId="77777777" w:rsidR="000D4802" w:rsidRDefault="00000000">
      <w:pPr>
        <w:pStyle w:val="ListBullet"/>
        <w:spacing w:after="40"/>
      </w:pPr>
      <w:r>
        <w:t>Does not introduce critical regressions within the confirmed Login page scope.</w:t>
      </w:r>
    </w:p>
    <w:p w14:paraId="752FFA12" w14:textId="77777777" w:rsidR="000D4802" w:rsidRDefault="00000000">
      <w:pPr>
        <w:pStyle w:val="ListBullet"/>
        <w:spacing w:after="40"/>
      </w:pPr>
      <w:r>
        <w:t>Produces documented evidence, defects, traceability, and a final testing status for release decision-making.</w:t>
      </w:r>
    </w:p>
    <w:p w14:paraId="4C997CA7" w14:textId="77777777" w:rsidR="000D4802" w:rsidRDefault="00000000">
      <w:pPr>
        <w:pStyle w:val="Heading1"/>
      </w:pPr>
      <w:r>
        <w:lastRenderedPageBreak/>
        <w:t>4. Scope of Testing</w:t>
      </w:r>
    </w:p>
    <w:p w14:paraId="374FE3AB" w14:textId="77777777" w:rsidR="000D4802" w:rsidRDefault="00000000">
      <w:pPr>
        <w:pStyle w:val="Heading2"/>
      </w:pPr>
      <w:r>
        <w:t>4.1 In Scope</w:t>
      </w:r>
    </w:p>
    <w:p w14:paraId="0EDDD82A" w14:textId="77777777" w:rsidR="000D4802" w:rsidRDefault="00000000">
      <w:r>
        <w:t>The following Login page areas are included. Exact expected behavior and acceptance criteria remain subject to approved requirements.</w:t>
      </w:r>
    </w:p>
    <w:tbl>
      <w:tblPr>
        <w:tblStyle w:val="TableGrid"/>
        <w:tblW w:w="0" w:type="auto"/>
        <w:jc w:val="center"/>
        <w:tblLook w:val="04A0" w:firstRow="1" w:lastRow="0" w:firstColumn="1" w:lastColumn="0" w:noHBand="0" w:noVBand="1"/>
      </w:tblPr>
      <w:tblGrid>
        <w:gridCol w:w="2232"/>
        <w:gridCol w:w="7848"/>
      </w:tblGrid>
      <w:tr w:rsidR="000D4802" w14:paraId="63D96D70" w14:textId="77777777">
        <w:trPr>
          <w:tblHeader/>
          <w:jc w:val="center"/>
        </w:trPr>
        <w:tc>
          <w:tcPr>
            <w:tcW w:w="2232" w:type="dxa"/>
            <w:shd w:val="clear" w:color="auto" w:fill="17365D"/>
            <w:tcMar>
              <w:top w:w="80" w:type="dxa"/>
              <w:left w:w="100" w:type="dxa"/>
              <w:bottom w:w="80" w:type="dxa"/>
              <w:right w:w="100" w:type="dxa"/>
            </w:tcMar>
            <w:vAlign w:val="center"/>
          </w:tcPr>
          <w:p w14:paraId="6FBA69D8" w14:textId="77777777" w:rsidR="000D4802" w:rsidRDefault="00000000">
            <w:pPr>
              <w:jc w:val="center"/>
            </w:pPr>
            <w:r>
              <w:rPr>
                <w:b/>
                <w:color w:val="FFFFFF"/>
                <w:sz w:val="17"/>
              </w:rPr>
              <w:t>Module</w:t>
            </w:r>
          </w:p>
        </w:tc>
        <w:tc>
          <w:tcPr>
            <w:tcW w:w="7848" w:type="dxa"/>
            <w:shd w:val="clear" w:color="auto" w:fill="17365D"/>
            <w:tcMar>
              <w:top w:w="80" w:type="dxa"/>
              <w:left w:w="100" w:type="dxa"/>
              <w:bottom w:w="80" w:type="dxa"/>
              <w:right w:w="100" w:type="dxa"/>
            </w:tcMar>
            <w:vAlign w:val="center"/>
          </w:tcPr>
          <w:p w14:paraId="5D7B7236" w14:textId="77777777" w:rsidR="000D4802" w:rsidRDefault="00000000">
            <w:pPr>
              <w:jc w:val="center"/>
            </w:pPr>
            <w:r>
              <w:rPr>
                <w:b/>
                <w:color w:val="FFFFFF"/>
                <w:sz w:val="17"/>
              </w:rPr>
              <w:t>Features / Validation Areas</w:t>
            </w:r>
          </w:p>
        </w:tc>
      </w:tr>
      <w:tr w:rsidR="000D4802" w14:paraId="0DD99D8D" w14:textId="77777777">
        <w:trPr>
          <w:cantSplit/>
          <w:jc w:val="center"/>
        </w:trPr>
        <w:tc>
          <w:tcPr>
            <w:tcW w:w="2232" w:type="dxa"/>
            <w:tcMar>
              <w:top w:w="80" w:type="dxa"/>
              <w:left w:w="100" w:type="dxa"/>
              <w:bottom w:w="80" w:type="dxa"/>
              <w:right w:w="100" w:type="dxa"/>
            </w:tcMar>
            <w:vAlign w:val="center"/>
          </w:tcPr>
          <w:p w14:paraId="27484A24" w14:textId="77777777" w:rsidR="000D4802" w:rsidRDefault="00000000">
            <w:pPr>
              <w:jc w:val="center"/>
            </w:pPr>
            <w:r>
              <w:rPr>
                <w:sz w:val="16"/>
              </w:rPr>
              <w:t>Login page access</w:t>
            </w:r>
          </w:p>
        </w:tc>
        <w:tc>
          <w:tcPr>
            <w:tcW w:w="7848" w:type="dxa"/>
            <w:tcMar>
              <w:top w:w="80" w:type="dxa"/>
              <w:left w:w="100" w:type="dxa"/>
              <w:bottom w:w="80" w:type="dxa"/>
              <w:right w:w="100" w:type="dxa"/>
            </w:tcMar>
            <w:vAlign w:val="center"/>
          </w:tcPr>
          <w:p w14:paraId="1B510280" w14:textId="77777777" w:rsidR="000D4802" w:rsidRDefault="00000000">
            <w:r>
              <w:rPr>
                <w:sz w:val="16"/>
              </w:rPr>
              <w:t>URL availability, page load, secure protocol use, visible-page rendering</w:t>
            </w:r>
          </w:p>
        </w:tc>
      </w:tr>
      <w:tr w:rsidR="000D4802" w14:paraId="29992BE5" w14:textId="77777777">
        <w:trPr>
          <w:cantSplit/>
          <w:jc w:val="center"/>
        </w:trPr>
        <w:tc>
          <w:tcPr>
            <w:tcW w:w="2232" w:type="dxa"/>
            <w:shd w:val="clear" w:color="auto" w:fill="F3F6F9"/>
            <w:tcMar>
              <w:top w:w="80" w:type="dxa"/>
              <w:left w:w="100" w:type="dxa"/>
              <w:bottom w:w="80" w:type="dxa"/>
              <w:right w:w="100" w:type="dxa"/>
            </w:tcMar>
            <w:vAlign w:val="center"/>
          </w:tcPr>
          <w:p w14:paraId="707DF4C6" w14:textId="77777777" w:rsidR="000D4802" w:rsidRDefault="00000000">
            <w:pPr>
              <w:jc w:val="center"/>
            </w:pPr>
            <w:r>
              <w:rPr>
                <w:sz w:val="16"/>
              </w:rPr>
              <w:t>Login form</w:t>
            </w:r>
          </w:p>
        </w:tc>
        <w:tc>
          <w:tcPr>
            <w:tcW w:w="7848" w:type="dxa"/>
            <w:shd w:val="clear" w:color="auto" w:fill="F3F6F9"/>
            <w:tcMar>
              <w:top w:w="80" w:type="dxa"/>
              <w:left w:w="100" w:type="dxa"/>
              <w:bottom w:w="80" w:type="dxa"/>
              <w:right w:w="100" w:type="dxa"/>
            </w:tcMar>
            <w:vAlign w:val="center"/>
          </w:tcPr>
          <w:p w14:paraId="2B2445DE" w14:textId="77777777" w:rsidR="000D4802" w:rsidRDefault="00000000">
            <w:r>
              <w:rPr>
                <w:sz w:val="16"/>
              </w:rPr>
              <w:t>Email/username field as presented, password field, submit action, required-field validation</w:t>
            </w:r>
          </w:p>
        </w:tc>
      </w:tr>
      <w:tr w:rsidR="000D4802" w14:paraId="34FCC762" w14:textId="77777777">
        <w:trPr>
          <w:cantSplit/>
          <w:jc w:val="center"/>
        </w:trPr>
        <w:tc>
          <w:tcPr>
            <w:tcW w:w="2232" w:type="dxa"/>
            <w:tcMar>
              <w:top w:w="80" w:type="dxa"/>
              <w:left w:w="100" w:type="dxa"/>
              <w:bottom w:w="80" w:type="dxa"/>
              <w:right w:w="100" w:type="dxa"/>
            </w:tcMar>
            <w:vAlign w:val="center"/>
          </w:tcPr>
          <w:p w14:paraId="7435A649" w14:textId="77777777" w:rsidR="000D4802" w:rsidRDefault="00000000">
            <w:pPr>
              <w:jc w:val="center"/>
            </w:pPr>
            <w:r>
              <w:rPr>
                <w:sz w:val="16"/>
              </w:rPr>
              <w:t>Authentication outcomes</w:t>
            </w:r>
          </w:p>
        </w:tc>
        <w:tc>
          <w:tcPr>
            <w:tcW w:w="7848" w:type="dxa"/>
            <w:tcMar>
              <w:top w:w="80" w:type="dxa"/>
              <w:left w:w="100" w:type="dxa"/>
              <w:bottom w:w="80" w:type="dxa"/>
              <w:right w:w="100" w:type="dxa"/>
            </w:tcMar>
            <w:vAlign w:val="center"/>
          </w:tcPr>
          <w:p w14:paraId="49394444" w14:textId="77777777" w:rsidR="000D4802" w:rsidRDefault="00000000">
            <w:r>
              <w:rPr>
                <w:sz w:val="16"/>
              </w:rPr>
              <w:t>Valid credentials, invalid credentials, unregistered user, incorrect password, locked/disabled account only if supported by approved requirements</w:t>
            </w:r>
          </w:p>
        </w:tc>
      </w:tr>
      <w:tr w:rsidR="000D4802" w14:paraId="69B7843D" w14:textId="77777777">
        <w:trPr>
          <w:cantSplit/>
          <w:jc w:val="center"/>
        </w:trPr>
        <w:tc>
          <w:tcPr>
            <w:tcW w:w="2232" w:type="dxa"/>
            <w:shd w:val="clear" w:color="auto" w:fill="F3F6F9"/>
            <w:tcMar>
              <w:top w:w="80" w:type="dxa"/>
              <w:left w:w="100" w:type="dxa"/>
              <w:bottom w:w="80" w:type="dxa"/>
              <w:right w:w="100" w:type="dxa"/>
            </w:tcMar>
            <w:vAlign w:val="center"/>
          </w:tcPr>
          <w:p w14:paraId="6079DCE8" w14:textId="77777777" w:rsidR="000D4802" w:rsidRDefault="00000000">
            <w:pPr>
              <w:jc w:val="center"/>
            </w:pPr>
            <w:r>
              <w:rPr>
                <w:sz w:val="16"/>
              </w:rPr>
              <w:t>Input validation</w:t>
            </w:r>
          </w:p>
        </w:tc>
        <w:tc>
          <w:tcPr>
            <w:tcW w:w="7848" w:type="dxa"/>
            <w:shd w:val="clear" w:color="auto" w:fill="F3F6F9"/>
            <w:tcMar>
              <w:top w:w="80" w:type="dxa"/>
              <w:left w:w="100" w:type="dxa"/>
              <w:bottom w:w="80" w:type="dxa"/>
              <w:right w:w="100" w:type="dxa"/>
            </w:tcMar>
            <w:vAlign w:val="center"/>
          </w:tcPr>
          <w:p w14:paraId="3E1C961C" w14:textId="77777777" w:rsidR="000D4802" w:rsidRDefault="00000000">
            <w:r>
              <w:rPr>
                <w:sz w:val="16"/>
              </w:rPr>
              <w:t>Blank values, format validation, leading/trailing spaces, field length boundaries after limits are supplied</w:t>
            </w:r>
          </w:p>
        </w:tc>
      </w:tr>
      <w:tr w:rsidR="000D4802" w14:paraId="311A260C" w14:textId="77777777">
        <w:trPr>
          <w:cantSplit/>
          <w:jc w:val="center"/>
        </w:trPr>
        <w:tc>
          <w:tcPr>
            <w:tcW w:w="2232" w:type="dxa"/>
            <w:tcMar>
              <w:top w:w="80" w:type="dxa"/>
              <w:left w:w="100" w:type="dxa"/>
              <w:bottom w:w="80" w:type="dxa"/>
              <w:right w:w="100" w:type="dxa"/>
            </w:tcMar>
            <w:vAlign w:val="center"/>
          </w:tcPr>
          <w:p w14:paraId="405910B8" w14:textId="77777777" w:rsidR="000D4802" w:rsidRDefault="00000000">
            <w:pPr>
              <w:jc w:val="center"/>
            </w:pPr>
            <w:r>
              <w:rPr>
                <w:sz w:val="16"/>
              </w:rPr>
              <w:t>Password handling</w:t>
            </w:r>
          </w:p>
        </w:tc>
        <w:tc>
          <w:tcPr>
            <w:tcW w:w="7848" w:type="dxa"/>
            <w:tcMar>
              <w:top w:w="80" w:type="dxa"/>
              <w:left w:w="100" w:type="dxa"/>
              <w:bottom w:w="80" w:type="dxa"/>
              <w:right w:w="100" w:type="dxa"/>
            </w:tcMar>
            <w:vAlign w:val="center"/>
          </w:tcPr>
          <w:p w14:paraId="33E346A6" w14:textId="77777777" w:rsidR="000D4802" w:rsidRDefault="00000000">
            <w:r>
              <w:rPr>
                <w:sz w:val="16"/>
              </w:rPr>
              <w:t>Masking, copy/paste behavior only if specified, sensitive data not displayed in messages or URL</w:t>
            </w:r>
          </w:p>
        </w:tc>
      </w:tr>
      <w:tr w:rsidR="000D4802" w14:paraId="313326A6" w14:textId="77777777">
        <w:trPr>
          <w:cantSplit/>
          <w:jc w:val="center"/>
        </w:trPr>
        <w:tc>
          <w:tcPr>
            <w:tcW w:w="2232" w:type="dxa"/>
            <w:shd w:val="clear" w:color="auto" w:fill="F3F6F9"/>
            <w:tcMar>
              <w:top w:w="80" w:type="dxa"/>
              <w:left w:w="100" w:type="dxa"/>
              <w:bottom w:w="80" w:type="dxa"/>
              <w:right w:w="100" w:type="dxa"/>
            </w:tcMar>
            <w:vAlign w:val="center"/>
          </w:tcPr>
          <w:p w14:paraId="533268BC" w14:textId="77777777" w:rsidR="000D4802" w:rsidRDefault="00000000">
            <w:pPr>
              <w:jc w:val="center"/>
            </w:pPr>
            <w:r>
              <w:rPr>
                <w:sz w:val="16"/>
              </w:rPr>
              <w:t>Session-facing behavior</w:t>
            </w:r>
          </w:p>
        </w:tc>
        <w:tc>
          <w:tcPr>
            <w:tcW w:w="7848" w:type="dxa"/>
            <w:shd w:val="clear" w:color="auto" w:fill="F3F6F9"/>
            <w:tcMar>
              <w:top w:w="80" w:type="dxa"/>
              <w:left w:w="100" w:type="dxa"/>
              <w:bottom w:w="80" w:type="dxa"/>
              <w:right w:w="100" w:type="dxa"/>
            </w:tcMar>
            <w:vAlign w:val="center"/>
          </w:tcPr>
          <w:p w14:paraId="4FE8CDFC" w14:textId="77777777" w:rsidR="000D4802" w:rsidRDefault="00000000">
            <w:r>
              <w:rPr>
                <w:sz w:val="16"/>
              </w:rPr>
              <w:t>Successful navigation and logout/session checks only where reachable from a successful Login flow and approved for this release</w:t>
            </w:r>
          </w:p>
        </w:tc>
      </w:tr>
      <w:tr w:rsidR="000D4802" w14:paraId="18F2FF89" w14:textId="77777777">
        <w:trPr>
          <w:cantSplit/>
          <w:jc w:val="center"/>
        </w:trPr>
        <w:tc>
          <w:tcPr>
            <w:tcW w:w="2232" w:type="dxa"/>
            <w:tcMar>
              <w:top w:w="80" w:type="dxa"/>
              <w:left w:w="100" w:type="dxa"/>
              <w:bottom w:w="80" w:type="dxa"/>
              <w:right w:w="100" w:type="dxa"/>
            </w:tcMar>
            <w:vAlign w:val="center"/>
          </w:tcPr>
          <w:p w14:paraId="125E6993" w14:textId="77777777" w:rsidR="000D4802" w:rsidRDefault="00000000">
            <w:pPr>
              <w:jc w:val="center"/>
            </w:pPr>
            <w:r>
              <w:rPr>
                <w:sz w:val="16"/>
              </w:rPr>
              <w:t>Login-related links</w:t>
            </w:r>
          </w:p>
        </w:tc>
        <w:tc>
          <w:tcPr>
            <w:tcW w:w="7848" w:type="dxa"/>
            <w:tcMar>
              <w:top w:w="80" w:type="dxa"/>
              <w:left w:w="100" w:type="dxa"/>
              <w:bottom w:w="80" w:type="dxa"/>
              <w:right w:w="100" w:type="dxa"/>
            </w:tcMar>
            <w:vAlign w:val="center"/>
          </w:tcPr>
          <w:p w14:paraId="4B04F9E1" w14:textId="77777777" w:rsidR="000D4802" w:rsidRDefault="00000000">
            <w:r>
              <w:rPr>
                <w:sz w:val="16"/>
              </w:rPr>
              <w:t>Forgot password, registration, or other links displayed on the supplied page, limited to navigation and immediate destination verification</w:t>
            </w:r>
          </w:p>
        </w:tc>
      </w:tr>
      <w:tr w:rsidR="000D4802" w14:paraId="5606896E" w14:textId="77777777">
        <w:trPr>
          <w:cantSplit/>
          <w:jc w:val="center"/>
        </w:trPr>
        <w:tc>
          <w:tcPr>
            <w:tcW w:w="2232" w:type="dxa"/>
            <w:shd w:val="clear" w:color="auto" w:fill="F3F6F9"/>
            <w:tcMar>
              <w:top w:w="80" w:type="dxa"/>
              <w:left w:w="100" w:type="dxa"/>
              <w:bottom w:w="80" w:type="dxa"/>
              <w:right w:w="100" w:type="dxa"/>
            </w:tcMar>
            <w:vAlign w:val="center"/>
          </w:tcPr>
          <w:p w14:paraId="3D41F998" w14:textId="77777777" w:rsidR="000D4802" w:rsidRDefault="00000000">
            <w:pPr>
              <w:jc w:val="center"/>
            </w:pPr>
            <w:r>
              <w:rPr>
                <w:sz w:val="16"/>
              </w:rPr>
              <w:t>UI and usability</w:t>
            </w:r>
          </w:p>
        </w:tc>
        <w:tc>
          <w:tcPr>
            <w:tcW w:w="7848" w:type="dxa"/>
            <w:shd w:val="clear" w:color="auto" w:fill="F3F6F9"/>
            <w:tcMar>
              <w:top w:w="80" w:type="dxa"/>
              <w:left w:w="100" w:type="dxa"/>
              <w:bottom w:w="80" w:type="dxa"/>
              <w:right w:w="100" w:type="dxa"/>
            </w:tcMar>
            <w:vAlign w:val="center"/>
          </w:tcPr>
          <w:p w14:paraId="2711195B" w14:textId="77777777" w:rsidR="000D4802" w:rsidRDefault="00000000">
            <w:r>
              <w:rPr>
                <w:sz w:val="16"/>
              </w:rPr>
              <w:t>Labels, alignment, focus order, keyboard operation, error placement, consistency</w:t>
            </w:r>
          </w:p>
        </w:tc>
      </w:tr>
      <w:tr w:rsidR="000D4802" w14:paraId="3A2C5E2E" w14:textId="77777777">
        <w:trPr>
          <w:cantSplit/>
          <w:jc w:val="center"/>
        </w:trPr>
        <w:tc>
          <w:tcPr>
            <w:tcW w:w="2232" w:type="dxa"/>
            <w:tcMar>
              <w:top w:w="80" w:type="dxa"/>
              <w:left w:w="100" w:type="dxa"/>
              <w:bottom w:w="80" w:type="dxa"/>
              <w:right w:w="100" w:type="dxa"/>
            </w:tcMar>
            <w:vAlign w:val="center"/>
          </w:tcPr>
          <w:p w14:paraId="53D324D7" w14:textId="77777777" w:rsidR="000D4802" w:rsidRDefault="00000000">
            <w:r>
              <w:rPr>
                <w:sz w:val="16"/>
              </w:rPr>
              <w:t>Compatibility and responsive behavior</w:t>
            </w:r>
          </w:p>
        </w:tc>
        <w:tc>
          <w:tcPr>
            <w:tcW w:w="7848" w:type="dxa"/>
            <w:tcMar>
              <w:top w:w="80" w:type="dxa"/>
              <w:left w:w="100" w:type="dxa"/>
              <w:bottom w:w="80" w:type="dxa"/>
              <w:right w:w="100" w:type="dxa"/>
            </w:tcMar>
            <w:vAlign w:val="center"/>
          </w:tcPr>
          <w:p w14:paraId="66392AD0" w14:textId="77777777" w:rsidR="000D4802" w:rsidRDefault="00000000">
            <w:r>
              <w:rPr>
                <w:sz w:val="16"/>
              </w:rPr>
              <w:t>Approved desktop browsers, operating systems, viewport sizes, and mobile devices after the environment matrix is confirmed</w:t>
            </w:r>
          </w:p>
        </w:tc>
      </w:tr>
      <w:tr w:rsidR="000D4802" w14:paraId="29575641" w14:textId="77777777">
        <w:trPr>
          <w:cantSplit/>
          <w:jc w:val="center"/>
        </w:trPr>
        <w:tc>
          <w:tcPr>
            <w:tcW w:w="2232" w:type="dxa"/>
            <w:shd w:val="clear" w:color="auto" w:fill="F3F6F9"/>
            <w:tcMar>
              <w:top w:w="80" w:type="dxa"/>
              <w:left w:w="100" w:type="dxa"/>
              <w:bottom w:w="80" w:type="dxa"/>
              <w:right w:w="100" w:type="dxa"/>
            </w:tcMar>
            <w:vAlign w:val="center"/>
          </w:tcPr>
          <w:p w14:paraId="5325E4C6" w14:textId="77777777" w:rsidR="000D4802" w:rsidRDefault="00000000">
            <w:pPr>
              <w:jc w:val="center"/>
            </w:pPr>
            <w:r>
              <w:rPr>
                <w:sz w:val="16"/>
              </w:rPr>
              <w:t>Accessibility checks</w:t>
            </w:r>
          </w:p>
        </w:tc>
        <w:tc>
          <w:tcPr>
            <w:tcW w:w="7848" w:type="dxa"/>
            <w:shd w:val="clear" w:color="auto" w:fill="F3F6F9"/>
            <w:tcMar>
              <w:top w:w="80" w:type="dxa"/>
              <w:left w:w="100" w:type="dxa"/>
              <w:bottom w:w="80" w:type="dxa"/>
              <w:right w:w="100" w:type="dxa"/>
            </w:tcMar>
            <w:vAlign w:val="center"/>
          </w:tcPr>
          <w:p w14:paraId="6FC66681" w14:textId="77777777" w:rsidR="000D4802" w:rsidRDefault="00000000">
            <w:r>
              <w:rPr>
                <w:sz w:val="16"/>
              </w:rPr>
              <w:t>Keyboard accessibility, visible focus, labels, semantic structure, contrast, and error identification against the approved standard</w:t>
            </w:r>
          </w:p>
        </w:tc>
      </w:tr>
      <w:tr w:rsidR="000D4802" w14:paraId="2950E043" w14:textId="77777777">
        <w:trPr>
          <w:cantSplit/>
          <w:jc w:val="center"/>
        </w:trPr>
        <w:tc>
          <w:tcPr>
            <w:tcW w:w="2232" w:type="dxa"/>
            <w:tcMar>
              <w:top w:w="80" w:type="dxa"/>
              <w:left w:w="100" w:type="dxa"/>
              <w:bottom w:w="80" w:type="dxa"/>
              <w:right w:w="100" w:type="dxa"/>
            </w:tcMar>
            <w:vAlign w:val="center"/>
          </w:tcPr>
          <w:p w14:paraId="1694CAF7" w14:textId="77777777" w:rsidR="000D4802" w:rsidRDefault="00000000">
            <w:r>
              <w:rPr>
                <w:sz w:val="16"/>
              </w:rPr>
              <w:t>Security-focused functional checks</w:t>
            </w:r>
          </w:p>
        </w:tc>
        <w:tc>
          <w:tcPr>
            <w:tcW w:w="7848" w:type="dxa"/>
            <w:tcMar>
              <w:top w:w="80" w:type="dxa"/>
              <w:left w:w="100" w:type="dxa"/>
              <w:bottom w:w="80" w:type="dxa"/>
              <w:right w:w="100" w:type="dxa"/>
            </w:tcMar>
            <w:vAlign w:val="center"/>
          </w:tcPr>
          <w:p w14:paraId="653B26EB" w14:textId="77777777" w:rsidR="000D4802" w:rsidRDefault="00000000">
            <w:r>
              <w:rPr>
                <w:sz w:val="16"/>
              </w:rPr>
              <w:t>Transport, common input-manipulation checks, error-message disclosure, password exposure, and session-cookie observations where accessible</w:t>
            </w:r>
          </w:p>
        </w:tc>
      </w:tr>
      <w:tr w:rsidR="000D4802" w14:paraId="02D22A7F" w14:textId="77777777">
        <w:trPr>
          <w:cantSplit/>
          <w:jc w:val="center"/>
        </w:trPr>
        <w:tc>
          <w:tcPr>
            <w:tcW w:w="2232" w:type="dxa"/>
            <w:shd w:val="clear" w:color="auto" w:fill="F3F6F9"/>
            <w:tcMar>
              <w:top w:w="80" w:type="dxa"/>
              <w:left w:w="100" w:type="dxa"/>
              <w:bottom w:w="80" w:type="dxa"/>
              <w:right w:w="100" w:type="dxa"/>
            </w:tcMar>
            <w:vAlign w:val="center"/>
          </w:tcPr>
          <w:p w14:paraId="1EB82A7B" w14:textId="77777777" w:rsidR="000D4802" w:rsidRDefault="00000000">
            <w:pPr>
              <w:jc w:val="center"/>
            </w:pPr>
            <w:r>
              <w:rPr>
                <w:sz w:val="16"/>
              </w:rPr>
              <w:t>Regression</w:t>
            </w:r>
          </w:p>
        </w:tc>
        <w:tc>
          <w:tcPr>
            <w:tcW w:w="7848" w:type="dxa"/>
            <w:shd w:val="clear" w:color="auto" w:fill="F3F6F9"/>
            <w:tcMar>
              <w:top w:w="80" w:type="dxa"/>
              <w:left w:w="100" w:type="dxa"/>
              <w:bottom w:w="80" w:type="dxa"/>
              <w:right w:w="100" w:type="dxa"/>
            </w:tcMar>
            <w:vAlign w:val="center"/>
          </w:tcPr>
          <w:p w14:paraId="1A4276BF" w14:textId="77777777" w:rsidR="000D4802" w:rsidRDefault="00000000">
            <w:r>
              <w:rPr>
                <w:sz w:val="16"/>
              </w:rPr>
              <w:t>Confirmed Login page functionality affected by the release build</w:t>
            </w:r>
          </w:p>
        </w:tc>
      </w:tr>
    </w:tbl>
    <w:p w14:paraId="53B50AF3" w14:textId="77777777" w:rsidR="000D4802" w:rsidRDefault="000D4802">
      <w:pPr>
        <w:spacing w:after="20"/>
      </w:pPr>
    </w:p>
    <w:p w14:paraId="6371EAB0" w14:textId="77777777" w:rsidR="000D4802" w:rsidRDefault="00000000">
      <w:pPr>
        <w:pStyle w:val="Heading2"/>
      </w:pPr>
      <w:r>
        <w:t>4.2 Out of Scope</w:t>
      </w:r>
    </w:p>
    <w:tbl>
      <w:tblPr>
        <w:tblStyle w:val="TableGrid"/>
        <w:tblW w:w="0" w:type="auto"/>
        <w:jc w:val="center"/>
        <w:tblLook w:val="04A0" w:firstRow="1" w:lastRow="0" w:firstColumn="1" w:lastColumn="0" w:noHBand="0" w:noVBand="1"/>
      </w:tblPr>
      <w:tblGrid>
        <w:gridCol w:w="3456"/>
        <w:gridCol w:w="6624"/>
      </w:tblGrid>
      <w:tr w:rsidR="000D4802" w14:paraId="5D8842FD" w14:textId="77777777">
        <w:trPr>
          <w:tblHeader/>
          <w:jc w:val="center"/>
        </w:trPr>
        <w:tc>
          <w:tcPr>
            <w:tcW w:w="3456" w:type="dxa"/>
            <w:shd w:val="clear" w:color="auto" w:fill="17365D"/>
            <w:tcMar>
              <w:top w:w="80" w:type="dxa"/>
              <w:left w:w="100" w:type="dxa"/>
              <w:bottom w:w="80" w:type="dxa"/>
              <w:right w:w="100" w:type="dxa"/>
            </w:tcMar>
            <w:vAlign w:val="center"/>
          </w:tcPr>
          <w:p w14:paraId="24454DB0" w14:textId="77777777" w:rsidR="000D4802" w:rsidRDefault="00000000">
            <w:pPr>
              <w:jc w:val="center"/>
            </w:pPr>
            <w:r>
              <w:rPr>
                <w:b/>
                <w:color w:val="FFFFFF"/>
                <w:sz w:val="17"/>
              </w:rPr>
              <w:t>Feature</w:t>
            </w:r>
          </w:p>
        </w:tc>
        <w:tc>
          <w:tcPr>
            <w:tcW w:w="6624" w:type="dxa"/>
            <w:shd w:val="clear" w:color="auto" w:fill="17365D"/>
            <w:tcMar>
              <w:top w:w="80" w:type="dxa"/>
              <w:left w:w="100" w:type="dxa"/>
              <w:bottom w:w="80" w:type="dxa"/>
              <w:right w:w="100" w:type="dxa"/>
            </w:tcMar>
            <w:vAlign w:val="center"/>
          </w:tcPr>
          <w:p w14:paraId="11C2140F" w14:textId="77777777" w:rsidR="000D4802" w:rsidRDefault="00000000">
            <w:pPr>
              <w:jc w:val="center"/>
            </w:pPr>
            <w:r>
              <w:rPr>
                <w:b/>
                <w:color w:val="FFFFFF"/>
                <w:sz w:val="17"/>
              </w:rPr>
              <w:t>Reason</w:t>
            </w:r>
          </w:p>
        </w:tc>
      </w:tr>
      <w:tr w:rsidR="000D4802" w14:paraId="0914E6E1" w14:textId="77777777">
        <w:trPr>
          <w:cantSplit/>
          <w:jc w:val="center"/>
        </w:trPr>
        <w:tc>
          <w:tcPr>
            <w:tcW w:w="3456" w:type="dxa"/>
            <w:tcMar>
              <w:top w:w="80" w:type="dxa"/>
              <w:left w:w="100" w:type="dxa"/>
              <w:bottom w:w="80" w:type="dxa"/>
              <w:right w:w="100" w:type="dxa"/>
            </w:tcMar>
            <w:vAlign w:val="center"/>
          </w:tcPr>
          <w:p w14:paraId="4F7EBEF3" w14:textId="77777777" w:rsidR="000D4802" w:rsidRDefault="00000000">
            <w:r>
              <w:rPr>
                <w:sz w:val="16"/>
              </w:rPr>
              <w:t>Registration workflow beyond destination-page access</w:t>
            </w:r>
          </w:p>
        </w:tc>
        <w:tc>
          <w:tcPr>
            <w:tcW w:w="6624" w:type="dxa"/>
            <w:tcMar>
              <w:top w:w="80" w:type="dxa"/>
              <w:left w:w="100" w:type="dxa"/>
              <w:bottom w:w="80" w:type="dxa"/>
              <w:right w:w="100" w:type="dxa"/>
            </w:tcMar>
            <w:vAlign w:val="center"/>
          </w:tcPr>
          <w:p w14:paraId="4C703E5A" w14:textId="77777777" w:rsidR="000D4802" w:rsidRDefault="00000000">
            <w:r>
              <w:rPr>
                <w:sz w:val="16"/>
              </w:rPr>
              <w:t>Not part of the supplied Login page scope.</w:t>
            </w:r>
          </w:p>
        </w:tc>
      </w:tr>
      <w:tr w:rsidR="000D4802" w14:paraId="47EECE43" w14:textId="77777777">
        <w:trPr>
          <w:cantSplit/>
          <w:jc w:val="center"/>
        </w:trPr>
        <w:tc>
          <w:tcPr>
            <w:tcW w:w="3456" w:type="dxa"/>
            <w:shd w:val="clear" w:color="auto" w:fill="F3F6F9"/>
            <w:tcMar>
              <w:top w:w="80" w:type="dxa"/>
              <w:left w:w="100" w:type="dxa"/>
              <w:bottom w:w="80" w:type="dxa"/>
              <w:right w:w="100" w:type="dxa"/>
            </w:tcMar>
            <w:vAlign w:val="center"/>
          </w:tcPr>
          <w:p w14:paraId="01E9F399" w14:textId="77777777" w:rsidR="000D4802" w:rsidRDefault="00000000">
            <w:r>
              <w:rPr>
                <w:sz w:val="16"/>
              </w:rPr>
              <w:t>Password reset workflow beyond destination-page access</w:t>
            </w:r>
          </w:p>
        </w:tc>
        <w:tc>
          <w:tcPr>
            <w:tcW w:w="6624" w:type="dxa"/>
            <w:shd w:val="clear" w:color="auto" w:fill="F3F6F9"/>
            <w:tcMar>
              <w:top w:w="80" w:type="dxa"/>
              <w:left w:w="100" w:type="dxa"/>
              <w:bottom w:w="80" w:type="dxa"/>
              <w:right w:w="100" w:type="dxa"/>
            </w:tcMar>
            <w:vAlign w:val="center"/>
          </w:tcPr>
          <w:p w14:paraId="0732EE5B" w14:textId="77777777" w:rsidR="000D4802" w:rsidRDefault="00000000">
            <w:r>
              <w:rPr>
                <w:sz w:val="16"/>
              </w:rPr>
              <w:t>Not part of the supplied Login page scope.</w:t>
            </w:r>
          </w:p>
        </w:tc>
      </w:tr>
      <w:tr w:rsidR="000D4802" w14:paraId="4B0F922F" w14:textId="77777777">
        <w:trPr>
          <w:cantSplit/>
          <w:jc w:val="center"/>
        </w:trPr>
        <w:tc>
          <w:tcPr>
            <w:tcW w:w="3456" w:type="dxa"/>
            <w:tcMar>
              <w:top w:w="80" w:type="dxa"/>
              <w:left w:w="100" w:type="dxa"/>
              <w:bottom w:w="80" w:type="dxa"/>
              <w:right w:w="100" w:type="dxa"/>
            </w:tcMar>
            <w:vAlign w:val="center"/>
          </w:tcPr>
          <w:p w14:paraId="2F6BA976" w14:textId="77777777" w:rsidR="000D4802" w:rsidRDefault="00000000">
            <w:r>
              <w:rPr>
                <w:sz w:val="16"/>
              </w:rPr>
              <w:t>Product catalogue, search, filtering, and product details</w:t>
            </w:r>
          </w:p>
        </w:tc>
        <w:tc>
          <w:tcPr>
            <w:tcW w:w="6624" w:type="dxa"/>
            <w:tcMar>
              <w:top w:w="80" w:type="dxa"/>
              <w:left w:w="100" w:type="dxa"/>
              <w:bottom w:w="80" w:type="dxa"/>
              <w:right w:w="100" w:type="dxa"/>
            </w:tcMar>
            <w:vAlign w:val="center"/>
          </w:tcPr>
          <w:p w14:paraId="5050E936" w14:textId="77777777" w:rsidR="000D4802" w:rsidRDefault="00000000">
            <w:r>
              <w:rPr>
                <w:sz w:val="16"/>
              </w:rPr>
              <w:t>No requirement or release scope supplied.</w:t>
            </w:r>
          </w:p>
        </w:tc>
      </w:tr>
      <w:tr w:rsidR="000D4802" w14:paraId="3D77B854" w14:textId="77777777">
        <w:trPr>
          <w:cantSplit/>
          <w:jc w:val="center"/>
        </w:trPr>
        <w:tc>
          <w:tcPr>
            <w:tcW w:w="3456" w:type="dxa"/>
            <w:shd w:val="clear" w:color="auto" w:fill="F3F6F9"/>
            <w:tcMar>
              <w:top w:w="80" w:type="dxa"/>
              <w:left w:w="100" w:type="dxa"/>
              <w:bottom w:w="80" w:type="dxa"/>
              <w:right w:w="100" w:type="dxa"/>
            </w:tcMar>
            <w:vAlign w:val="center"/>
          </w:tcPr>
          <w:p w14:paraId="2F67FF8C" w14:textId="77777777" w:rsidR="000D4802" w:rsidRDefault="00000000">
            <w:r>
              <w:rPr>
                <w:sz w:val="16"/>
              </w:rPr>
              <w:t>Cart, wishlist, checkout, payment, and order placement</w:t>
            </w:r>
          </w:p>
        </w:tc>
        <w:tc>
          <w:tcPr>
            <w:tcW w:w="6624" w:type="dxa"/>
            <w:shd w:val="clear" w:color="auto" w:fill="F3F6F9"/>
            <w:tcMar>
              <w:top w:w="80" w:type="dxa"/>
              <w:left w:w="100" w:type="dxa"/>
              <w:bottom w:w="80" w:type="dxa"/>
              <w:right w:w="100" w:type="dxa"/>
            </w:tcMar>
            <w:vAlign w:val="center"/>
          </w:tcPr>
          <w:p w14:paraId="43C37BF8" w14:textId="77777777" w:rsidR="000D4802" w:rsidRDefault="00000000">
            <w:r>
              <w:rPr>
                <w:sz w:val="16"/>
              </w:rPr>
              <w:t>No requirement or release scope supplied.</w:t>
            </w:r>
          </w:p>
        </w:tc>
      </w:tr>
      <w:tr w:rsidR="000D4802" w14:paraId="29C200DE" w14:textId="77777777">
        <w:trPr>
          <w:cantSplit/>
          <w:jc w:val="center"/>
        </w:trPr>
        <w:tc>
          <w:tcPr>
            <w:tcW w:w="3456" w:type="dxa"/>
            <w:tcMar>
              <w:top w:w="80" w:type="dxa"/>
              <w:left w:w="100" w:type="dxa"/>
              <w:bottom w:w="80" w:type="dxa"/>
              <w:right w:w="100" w:type="dxa"/>
            </w:tcMar>
            <w:vAlign w:val="center"/>
          </w:tcPr>
          <w:p w14:paraId="34E74330" w14:textId="77777777" w:rsidR="000D4802" w:rsidRDefault="00000000">
            <w:r>
              <w:rPr>
                <w:sz w:val="16"/>
              </w:rPr>
              <w:t>Customer profile and account maintenance beyond login/logout observation</w:t>
            </w:r>
          </w:p>
        </w:tc>
        <w:tc>
          <w:tcPr>
            <w:tcW w:w="6624" w:type="dxa"/>
            <w:tcMar>
              <w:top w:w="80" w:type="dxa"/>
              <w:left w:w="100" w:type="dxa"/>
              <w:bottom w:w="80" w:type="dxa"/>
              <w:right w:w="100" w:type="dxa"/>
            </w:tcMar>
            <w:vAlign w:val="center"/>
          </w:tcPr>
          <w:p w14:paraId="270945A8" w14:textId="77777777" w:rsidR="000D4802" w:rsidRDefault="00000000">
            <w:r>
              <w:rPr>
                <w:sz w:val="16"/>
              </w:rPr>
              <w:t>No requirement or release scope supplied.</w:t>
            </w:r>
          </w:p>
        </w:tc>
      </w:tr>
      <w:tr w:rsidR="000D4802" w14:paraId="75E6BCB4" w14:textId="77777777">
        <w:trPr>
          <w:cantSplit/>
          <w:jc w:val="center"/>
        </w:trPr>
        <w:tc>
          <w:tcPr>
            <w:tcW w:w="3456" w:type="dxa"/>
            <w:shd w:val="clear" w:color="auto" w:fill="F3F6F9"/>
            <w:tcMar>
              <w:top w:w="80" w:type="dxa"/>
              <w:left w:w="100" w:type="dxa"/>
              <w:bottom w:w="80" w:type="dxa"/>
              <w:right w:w="100" w:type="dxa"/>
            </w:tcMar>
            <w:vAlign w:val="center"/>
          </w:tcPr>
          <w:p w14:paraId="12A81F64" w14:textId="77777777" w:rsidR="000D4802" w:rsidRDefault="00000000">
            <w:pPr>
              <w:jc w:val="center"/>
            </w:pPr>
            <w:r>
              <w:rPr>
                <w:sz w:val="16"/>
              </w:rPr>
              <w:t>Backend API validation</w:t>
            </w:r>
          </w:p>
        </w:tc>
        <w:tc>
          <w:tcPr>
            <w:tcW w:w="6624" w:type="dxa"/>
            <w:shd w:val="clear" w:color="auto" w:fill="F3F6F9"/>
            <w:tcMar>
              <w:top w:w="80" w:type="dxa"/>
              <w:left w:w="100" w:type="dxa"/>
              <w:bottom w:w="80" w:type="dxa"/>
              <w:right w:w="100" w:type="dxa"/>
            </w:tcMar>
            <w:vAlign w:val="center"/>
          </w:tcPr>
          <w:p w14:paraId="56C8F187" w14:textId="77777777" w:rsidR="000D4802" w:rsidRDefault="00000000">
            <w:r>
              <w:rPr>
                <w:sz w:val="16"/>
              </w:rPr>
              <w:t>API specifications, endpoints, access, and requirements were not supplied.</w:t>
            </w:r>
          </w:p>
        </w:tc>
      </w:tr>
      <w:tr w:rsidR="000D4802" w14:paraId="74251D9A" w14:textId="77777777">
        <w:trPr>
          <w:cantSplit/>
          <w:jc w:val="center"/>
        </w:trPr>
        <w:tc>
          <w:tcPr>
            <w:tcW w:w="3456" w:type="dxa"/>
            <w:tcMar>
              <w:top w:w="80" w:type="dxa"/>
              <w:left w:w="100" w:type="dxa"/>
              <w:bottom w:w="80" w:type="dxa"/>
              <w:right w:w="100" w:type="dxa"/>
            </w:tcMar>
            <w:vAlign w:val="center"/>
          </w:tcPr>
          <w:p w14:paraId="2FE23E7A" w14:textId="77777777" w:rsidR="000D4802" w:rsidRDefault="00000000">
            <w:pPr>
              <w:jc w:val="center"/>
            </w:pPr>
            <w:r>
              <w:rPr>
                <w:sz w:val="16"/>
              </w:rPr>
              <w:lastRenderedPageBreak/>
              <w:t>Database validation</w:t>
            </w:r>
          </w:p>
        </w:tc>
        <w:tc>
          <w:tcPr>
            <w:tcW w:w="6624" w:type="dxa"/>
            <w:tcMar>
              <w:top w:w="80" w:type="dxa"/>
              <w:left w:w="100" w:type="dxa"/>
              <w:bottom w:w="80" w:type="dxa"/>
              <w:right w:w="100" w:type="dxa"/>
            </w:tcMar>
            <w:vAlign w:val="center"/>
          </w:tcPr>
          <w:p w14:paraId="1583962E" w14:textId="77777777" w:rsidR="000D4802" w:rsidRDefault="00000000">
            <w:r>
              <w:rPr>
                <w:sz w:val="16"/>
              </w:rPr>
              <w:t>Database schema, access, and validation requirements were not supplied.</w:t>
            </w:r>
          </w:p>
        </w:tc>
      </w:tr>
      <w:tr w:rsidR="000D4802" w14:paraId="64520E7B" w14:textId="77777777">
        <w:trPr>
          <w:cantSplit/>
          <w:jc w:val="center"/>
        </w:trPr>
        <w:tc>
          <w:tcPr>
            <w:tcW w:w="3456" w:type="dxa"/>
            <w:shd w:val="clear" w:color="auto" w:fill="F3F6F9"/>
            <w:tcMar>
              <w:top w:w="80" w:type="dxa"/>
              <w:left w:w="100" w:type="dxa"/>
              <w:bottom w:w="80" w:type="dxa"/>
              <w:right w:w="100" w:type="dxa"/>
            </w:tcMar>
            <w:vAlign w:val="center"/>
          </w:tcPr>
          <w:p w14:paraId="4EED944E" w14:textId="77777777" w:rsidR="000D4802" w:rsidRDefault="00000000">
            <w:pPr>
              <w:jc w:val="center"/>
            </w:pPr>
            <w:r>
              <w:rPr>
                <w:sz w:val="16"/>
              </w:rPr>
              <w:t>Native mobile application</w:t>
            </w:r>
          </w:p>
        </w:tc>
        <w:tc>
          <w:tcPr>
            <w:tcW w:w="6624" w:type="dxa"/>
            <w:shd w:val="clear" w:color="auto" w:fill="F3F6F9"/>
            <w:tcMar>
              <w:top w:w="80" w:type="dxa"/>
              <w:left w:w="100" w:type="dxa"/>
              <w:bottom w:w="80" w:type="dxa"/>
              <w:right w:w="100" w:type="dxa"/>
            </w:tcMar>
            <w:vAlign w:val="center"/>
          </w:tcPr>
          <w:p w14:paraId="0B5F5BD1" w14:textId="77777777" w:rsidR="000D4802" w:rsidRDefault="00000000">
            <w:r>
              <w:rPr>
                <w:sz w:val="16"/>
              </w:rPr>
              <w:t>Only a website URL was supplied.</w:t>
            </w:r>
          </w:p>
        </w:tc>
      </w:tr>
      <w:tr w:rsidR="000D4802" w14:paraId="0C105999" w14:textId="77777777">
        <w:trPr>
          <w:cantSplit/>
          <w:jc w:val="center"/>
        </w:trPr>
        <w:tc>
          <w:tcPr>
            <w:tcW w:w="3456" w:type="dxa"/>
            <w:tcMar>
              <w:top w:w="80" w:type="dxa"/>
              <w:left w:w="100" w:type="dxa"/>
              <w:bottom w:w="80" w:type="dxa"/>
              <w:right w:w="100" w:type="dxa"/>
            </w:tcMar>
            <w:vAlign w:val="center"/>
          </w:tcPr>
          <w:p w14:paraId="3B026F4F" w14:textId="77777777" w:rsidR="000D4802" w:rsidRDefault="00000000">
            <w:r>
              <w:rPr>
                <w:sz w:val="16"/>
              </w:rPr>
              <w:t>Third-party identity/social sign-in</w:t>
            </w:r>
          </w:p>
        </w:tc>
        <w:tc>
          <w:tcPr>
            <w:tcW w:w="6624" w:type="dxa"/>
            <w:tcMar>
              <w:top w:w="80" w:type="dxa"/>
              <w:left w:w="100" w:type="dxa"/>
              <w:bottom w:w="80" w:type="dxa"/>
              <w:right w:w="100" w:type="dxa"/>
            </w:tcMar>
            <w:vAlign w:val="center"/>
          </w:tcPr>
          <w:p w14:paraId="6774EF61" w14:textId="77777777" w:rsidR="000D4802" w:rsidRDefault="00000000">
            <w:r>
              <w:rPr>
                <w:sz w:val="16"/>
              </w:rPr>
              <w:t>No requirement or confirmed feature was supplied.</w:t>
            </w:r>
          </w:p>
        </w:tc>
      </w:tr>
      <w:tr w:rsidR="000D4802" w14:paraId="5A866A1A" w14:textId="77777777">
        <w:trPr>
          <w:cantSplit/>
          <w:jc w:val="center"/>
        </w:trPr>
        <w:tc>
          <w:tcPr>
            <w:tcW w:w="3456" w:type="dxa"/>
            <w:shd w:val="clear" w:color="auto" w:fill="F3F6F9"/>
            <w:tcMar>
              <w:top w:w="80" w:type="dxa"/>
              <w:left w:w="100" w:type="dxa"/>
              <w:bottom w:w="80" w:type="dxa"/>
              <w:right w:w="100" w:type="dxa"/>
            </w:tcMar>
            <w:vAlign w:val="center"/>
          </w:tcPr>
          <w:p w14:paraId="6A49F1A2" w14:textId="77777777" w:rsidR="000D4802" w:rsidRDefault="00000000">
            <w:r>
              <w:rPr>
                <w:sz w:val="16"/>
              </w:rPr>
              <w:t>Production performance, load, stress, penetration, or destructive testing</w:t>
            </w:r>
          </w:p>
        </w:tc>
        <w:tc>
          <w:tcPr>
            <w:tcW w:w="6624" w:type="dxa"/>
            <w:shd w:val="clear" w:color="auto" w:fill="F3F6F9"/>
            <w:tcMar>
              <w:top w:w="80" w:type="dxa"/>
              <w:left w:w="100" w:type="dxa"/>
              <w:bottom w:w="80" w:type="dxa"/>
              <w:right w:w="100" w:type="dxa"/>
            </w:tcMar>
            <w:vAlign w:val="center"/>
          </w:tcPr>
          <w:p w14:paraId="31C7D6C1" w14:textId="77777777" w:rsidR="000D4802" w:rsidRDefault="00000000">
            <w:r>
              <w:rPr>
                <w:sz w:val="16"/>
              </w:rPr>
              <w:t>Targets, authorization, environment, and safety constraints were not supplied.</w:t>
            </w:r>
          </w:p>
        </w:tc>
      </w:tr>
      <w:tr w:rsidR="000D4802" w14:paraId="72285969" w14:textId="77777777">
        <w:trPr>
          <w:cantSplit/>
          <w:jc w:val="center"/>
        </w:trPr>
        <w:tc>
          <w:tcPr>
            <w:tcW w:w="3456" w:type="dxa"/>
            <w:tcMar>
              <w:top w:w="80" w:type="dxa"/>
              <w:left w:w="100" w:type="dxa"/>
              <w:bottom w:w="80" w:type="dxa"/>
              <w:right w:w="100" w:type="dxa"/>
            </w:tcMar>
            <w:vAlign w:val="center"/>
          </w:tcPr>
          <w:p w14:paraId="71A145ED" w14:textId="77777777" w:rsidR="000D4802" w:rsidRDefault="00000000">
            <w:r>
              <w:rPr>
                <w:sz w:val="16"/>
              </w:rPr>
              <w:t>Features not displayed by or directly linked from the supplied page</w:t>
            </w:r>
          </w:p>
        </w:tc>
        <w:tc>
          <w:tcPr>
            <w:tcW w:w="6624" w:type="dxa"/>
            <w:tcMar>
              <w:top w:w="80" w:type="dxa"/>
              <w:left w:w="100" w:type="dxa"/>
              <w:bottom w:w="80" w:type="dxa"/>
              <w:right w:w="100" w:type="dxa"/>
            </w:tcMar>
            <w:vAlign w:val="center"/>
          </w:tcPr>
          <w:p w14:paraId="5304972C" w14:textId="77777777" w:rsidR="000D4802" w:rsidRDefault="00000000">
            <w:r>
              <w:rPr>
                <w:sz w:val="16"/>
              </w:rPr>
              <w:t>Outside the defined release boundary.</w:t>
            </w:r>
          </w:p>
        </w:tc>
      </w:tr>
    </w:tbl>
    <w:p w14:paraId="10FAF69A" w14:textId="77777777" w:rsidR="000D4802" w:rsidRDefault="000D4802">
      <w:pPr>
        <w:spacing w:after="20"/>
      </w:pPr>
    </w:p>
    <w:p w14:paraId="06D32354" w14:textId="77777777" w:rsidR="000D4802" w:rsidRDefault="00000000">
      <w:pPr>
        <w:pStyle w:val="PlanNote"/>
      </w:pPr>
      <w:r>
        <w:t>Scope changes require documented impact analysis and approval before inclusion.</w:t>
      </w:r>
    </w:p>
    <w:p w14:paraId="6CFEF586" w14:textId="77777777" w:rsidR="000D4802" w:rsidRDefault="00000000">
      <w:pPr>
        <w:pStyle w:val="Heading1"/>
      </w:pPr>
      <w:r>
        <w:lastRenderedPageBreak/>
        <w:t>5. Test Items</w:t>
      </w:r>
    </w:p>
    <w:tbl>
      <w:tblPr>
        <w:tblStyle w:val="TableGrid"/>
        <w:tblW w:w="0" w:type="auto"/>
        <w:jc w:val="center"/>
        <w:tblLook w:val="04A0" w:firstRow="1" w:lastRow="0" w:firstColumn="1" w:lastColumn="0" w:noHBand="0" w:noVBand="1"/>
      </w:tblPr>
      <w:tblGrid>
        <w:gridCol w:w="2160"/>
        <w:gridCol w:w="5904"/>
        <w:gridCol w:w="2016"/>
      </w:tblGrid>
      <w:tr w:rsidR="000D4802" w14:paraId="1CD00280" w14:textId="77777777">
        <w:trPr>
          <w:tblHeader/>
          <w:jc w:val="center"/>
        </w:trPr>
        <w:tc>
          <w:tcPr>
            <w:tcW w:w="2160" w:type="dxa"/>
            <w:shd w:val="clear" w:color="auto" w:fill="17365D"/>
            <w:tcMar>
              <w:top w:w="80" w:type="dxa"/>
              <w:left w:w="100" w:type="dxa"/>
              <w:bottom w:w="80" w:type="dxa"/>
              <w:right w:w="100" w:type="dxa"/>
            </w:tcMar>
            <w:vAlign w:val="center"/>
          </w:tcPr>
          <w:p w14:paraId="0C1E15BC" w14:textId="77777777" w:rsidR="000D4802" w:rsidRDefault="00000000">
            <w:pPr>
              <w:jc w:val="center"/>
            </w:pPr>
            <w:r>
              <w:rPr>
                <w:b/>
                <w:color w:val="FFFFFF"/>
                <w:sz w:val="17"/>
              </w:rPr>
              <w:t>Test Item</w:t>
            </w:r>
          </w:p>
        </w:tc>
        <w:tc>
          <w:tcPr>
            <w:tcW w:w="5904" w:type="dxa"/>
            <w:shd w:val="clear" w:color="auto" w:fill="17365D"/>
            <w:tcMar>
              <w:top w:w="80" w:type="dxa"/>
              <w:left w:w="100" w:type="dxa"/>
              <w:bottom w:w="80" w:type="dxa"/>
              <w:right w:w="100" w:type="dxa"/>
            </w:tcMar>
            <w:vAlign w:val="center"/>
          </w:tcPr>
          <w:p w14:paraId="7934911B" w14:textId="77777777" w:rsidR="000D4802" w:rsidRDefault="00000000">
            <w:pPr>
              <w:jc w:val="center"/>
            </w:pPr>
            <w:r>
              <w:rPr>
                <w:b/>
                <w:color w:val="FFFFFF"/>
                <w:sz w:val="17"/>
              </w:rPr>
              <w:t>Description</w:t>
            </w:r>
          </w:p>
        </w:tc>
        <w:tc>
          <w:tcPr>
            <w:tcW w:w="2016" w:type="dxa"/>
            <w:shd w:val="clear" w:color="auto" w:fill="17365D"/>
            <w:tcMar>
              <w:top w:w="80" w:type="dxa"/>
              <w:left w:w="100" w:type="dxa"/>
              <w:bottom w:w="80" w:type="dxa"/>
              <w:right w:w="100" w:type="dxa"/>
            </w:tcMar>
            <w:vAlign w:val="center"/>
          </w:tcPr>
          <w:p w14:paraId="70AFA168" w14:textId="77777777" w:rsidR="000D4802" w:rsidRDefault="00000000">
            <w:pPr>
              <w:jc w:val="center"/>
            </w:pPr>
            <w:r>
              <w:rPr>
                <w:b/>
                <w:color w:val="FFFFFF"/>
                <w:sz w:val="17"/>
              </w:rPr>
              <w:t>Version</w:t>
            </w:r>
          </w:p>
        </w:tc>
      </w:tr>
      <w:tr w:rsidR="000D4802" w14:paraId="2C702D33" w14:textId="77777777">
        <w:trPr>
          <w:cantSplit/>
          <w:jc w:val="center"/>
        </w:trPr>
        <w:tc>
          <w:tcPr>
            <w:tcW w:w="2160" w:type="dxa"/>
            <w:tcMar>
              <w:top w:w="80" w:type="dxa"/>
              <w:left w:w="100" w:type="dxa"/>
              <w:bottom w:w="80" w:type="dxa"/>
              <w:right w:w="100" w:type="dxa"/>
            </w:tcMar>
            <w:vAlign w:val="center"/>
          </w:tcPr>
          <w:p w14:paraId="72FCBBBE" w14:textId="77777777" w:rsidR="000D4802" w:rsidRDefault="00000000">
            <w:pPr>
              <w:jc w:val="center"/>
            </w:pPr>
            <w:r>
              <w:rPr>
                <w:sz w:val="16"/>
              </w:rPr>
              <w:t>Web Application</w:t>
            </w:r>
          </w:p>
        </w:tc>
        <w:tc>
          <w:tcPr>
            <w:tcW w:w="5904" w:type="dxa"/>
            <w:tcMar>
              <w:top w:w="80" w:type="dxa"/>
              <w:left w:w="100" w:type="dxa"/>
              <w:bottom w:w="80" w:type="dxa"/>
              <w:right w:w="100" w:type="dxa"/>
            </w:tcMar>
            <w:vAlign w:val="center"/>
          </w:tcPr>
          <w:p w14:paraId="64BB60A8" w14:textId="77777777" w:rsidR="000D4802" w:rsidRDefault="00000000">
            <w:r>
              <w:rPr>
                <w:sz w:val="16"/>
              </w:rPr>
              <w:t>Customer-facing Login page at the supplied URL</w:t>
            </w:r>
          </w:p>
        </w:tc>
        <w:tc>
          <w:tcPr>
            <w:tcW w:w="2016" w:type="dxa"/>
            <w:tcMar>
              <w:top w:w="80" w:type="dxa"/>
              <w:left w:w="100" w:type="dxa"/>
              <w:bottom w:w="80" w:type="dxa"/>
              <w:right w:w="100" w:type="dxa"/>
            </w:tcMar>
            <w:vAlign w:val="center"/>
          </w:tcPr>
          <w:p w14:paraId="0377F7F5" w14:textId="77777777" w:rsidR="000D4802" w:rsidRDefault="00000000">
            <w:r>
              <w:rPr>
                <w:sz w:val="16"/>
              </w:rPr>
              <w:t>TBD - build/version not supplied</w:t>
            </w:r>
          </w:p>
        </w:tc>
      </w:tr>
      <w:tr w:rsidR="000D4802" w14:paraId="268E0C20" w14:textId="77777777">
        <w:trPr>
          <w:cantSplit/>
          <w:jc w:val="center"/>
        </w:trPr>
        <w:tc>
          <w:tcPr>
            <w:tcW w:w="2160" w:type="dxa"/>
            <w:shd w:val="clear" w:color="auto" w:fill="F3F6F9"/>
            <w:tcMar>
              <w:top w:w="80" w:type="dxa"/>
              <w:left w:w="100" w:type="dxa"/>
              <w:bottom w:w="80" w:type="dxa"/>
              <w:right w:w="100" w:type="dxa"/>
            </w:tcMar>
            <w:vAlign w:val="center"/>
          </w:tcPr>
          <w:p w14:paraId="6682C408" w14:textId="77777777" w:rsidR="000D4802" w:rsidRDefault="00000000">
            <w:pPr>
              <w:jc w:val="center"/>
            </w:pPr>
            <w:r>
              <w:rPr>
                <w:sz w:val="16"/>
              </w:rPr>
              <w:t>Login page UI</w:t>
            </w:r>
          </w:p>
        </w:tc>
        <w:tc>
          <w:tcPr>
            <w:tcW w:w="5904" w:type="dxa"/>
            <w:shd w:val="clear" w:color="auto" w:fill="F3F6F9"/>
            <w:tcMar>
              <w:top w:w="80" w:type="dxa"/>
              <w:left w:w="100" w:type="dxa"/>
              <w:bottom w:w="80" w:type="dxa"/>
              <w:right w:w="100" w:type="dxa"/>
            </w:tcMar>
            <w:vAlign w:val="center"/>
          </w:tcPr>
          <w:p w14:paraId="41A76430" w14:textId="77777777" w:rsidR="000D4802" w:rsidRDefault="00000000">
            <w:r>
              <w:rPr>
                <w:sz w:val="16"/>
              </w:rPr>
              <w:t>Browser-visible fields, controls, messages, and page links</w:t>
            </w:r>
          </w:p>
        </w:tc>
        <w:tc>
          <w:tcPr>
            <w:tcW w:w="2016" w:type="dxa"/>
            <w:shd w:val="clear" w:color="auto" w:fill="F3F6F9"/>
            <w:tcMar>
              <w:top w:w="80" w:type="dxa"/>
              <w:left w:w="100" w:type="dxa"/>
              <w:bottom w:w="80" w:type="dxa"/>
              <w:right w:w="100" w:type="dxa"/>
            </w:tcMar>
            <w:vAlign w:val="center"/>
          </w:tcPr>
          <w:p w14:paraId="4DBB53E3" w14:textId="77777777" w:rsidR="000D4802" w:rsidRDefault="00000000">
            <w:pPr>
              <w:jc w:val="center"/>
            </w:pPr>
            <w:r>
              <w:rPr>
                <w:sz w:val="16"/>
              </w:rPr>
              <w:t>TBD</w:t>
            </w:r>
          </w:p>
        </w:tc>
      </w:tr>
      <w:tr w:rsidR="000D4802" w14:paraId="3A5593F5" w14:textId="77777777">
        <w:trPr>
          <w:cantSplit/>
          <w:jc w:val="center"/>
        </w:trPr>
        <w:tc>
          <w:tcPr>
            <w:tcW w:w="2160" w:type="dxa"/>
            <w:tcMar>
              <w:top w:w="80" w:type="dxa"/>
              <w:left w:w="100" w:type="dxa"/>
              <w:bottom w:w="80" w:type="dxa"/>
              <w:right w:w="100" w:type="dxa"/>
            </w:tcMar>
            <w:vAlign w:val="center"/>
          </w:tcPr>
          <w:p w14:paraId="3273E73E" w14:textId="77777777" w:rsidR="000D4802" w:rsidRDefault="00000000">
            <w:pPr>
              <w:jc w:val="center"/>
            </w:pPr>
            <w:r>
              <w:rPr>
                <w:sz w:val="16"/>
              </w:rPr>
              <w:t>Authentication integration</w:t>
            </w:r>
          </w:p>
        </w:tc>
        <w:tc>
          <w:tcPr>
            <w:tcW w:w="5904" w:type="dxa"/>
            <w:tcMar>
              <w:top w:w="80" w:type="dxa"/>
              <w:left w:w="100" w:type="dxa"/>
              <w:bottom w:w="80" w:type="dxa"/>
              <w:right w:w="100" w:type="dxa"/>
            </w:tcMar>
            <w:vAlign w:val="center"/>
          </w:tcPr>
          <w:p w14:paraId="237AF12B" w14:textId="77777777" w:rsidR="000D4802" w:rsidRDefault="00000000">
            <w:r>
              <w:rPr>
                <w:sz w:val="16"/>
              </w:rPr>
              <w:t>User-visible request/response outcome through the UI only</w:t>
            </w:r>
          </w:p>
        </w:tc>
        <w:tc>
          <w:tcPr>
            <w:tcW w:w="2016" w:type="dxa"/>
            <w:tcMar>
              <w:top w:w="80" w:type="dxa"/>
              <w:left w:w="100" w:type="dxa"/>
              <w:bottom w:w="80" w:type="dxa"/>
              <w:right w:w="100" w:type="dxa"/>
            </w:tcMar>
            <w:vAlign w:val="center"/>
          </w:tcPr>
          <w:p w14:paraId="3E82C893" w14:textId="77777777" w:rsidR="000D4802" w:rsidRDefault="00000000">
            <w:pPr>
              <w:jc w:val="center"/>
            </w:pPr>
            <w:r>
              <w:rPr>
                <w:sz w:val="16"/>
              </w:rPr>
              <w:t>TBD</w:t>
            </w:r>
          </w:p>
        </w:tc>
      </w:tr>
      <w:tr w:rsidR="000D4802" w14:paraId="74F9A7CA" w14:textId="77777777">
        <w:trPr>
          <w:cantSplit/>
          <w:jc w:val="center"/>
        </w:trPr>
        <w:tc>
          <w:tcPr>
            <w:tcW w:w="2160" w:type="dxa"/>
            <w:shd w:val="clear" w:color="auto" w:fill="F3F6F9"/>
            <w:tcMar>
              <w:top w:w="80" w:type="dxa"/>
              <w:left w:w="100" w:type="dxa"/>
              <w:bottom w:w="80" w:type="dxa"/>
              <w:right w:w="100" w:type="dxa"/>
            </w:tcMar>
            <w:vAlign w:val="center"/>
          </w:tcPr>
          <w:p w14:paraId="0019EEB5" w14:textId="77777777" w:rsidR="000D4802" w:rsidRDefault="00000000">
            <w:pPr>
              <w:jc w:val="center"/>
            </w:pPr>
            <w:r>
              <w:rPr>
                <w:sz w:val="16"/>
              </w:rPr>
              <w:t>Supported browser view</w:t>
            </w:r>
          </w:p>
        </w:tc>
        <w:tc>
          <w:tcPr>
            <w:tcW w:w="5904" w:type="dxa"/>
            <w:shd w:val="clear" w:color="auto" w:fill="F3F6F9"/>
            <w:tcMar>
              <w:top w:w="80" w:type="dxa"/>
              <w:left w:w="100" w:type="dxa"/>
              <w:bottom w:w="80" w:type="dxa"/>
              <w:right w:w="100" w:type="dxa"/>
            </w:tcMar>
            <w:vAlign w:val="center"/>
          </w:tcPr>
          <w:p w14:paraId="7DE73AEA" w14:textId="77777777" w:rsidR="000D4802" w:rsidRDefault="00000000">
            <w:r>
              <w:rPr>
                <w:sz w:val="16"/>
              </w:rPr>
              <w:t>Desktop or mobile web combinations approved in the environment matrix</w:t>
            </w:r>
          </w:p>
        </w:tc>
        <w:tc>
          <w:tcPr>
            <w:tcW w:w="2016" w:type="dxa"/>
            <w:shd w:val="clear" w:color="auto" w:fill="F3F6F9"/>
            <w:tcMar>
              <w:top w:w="80" w:type="dxa"/>
              <w:left w:w="100" w:type="dxa"/>
              <w:bottom w:w="80" w:type="dxa"/>
              <w:right w:w="100" w:type="dxa"/>
            </w:tcMar>
            <w:vAlign w:val="center"/>
          </w:tcPr>
          <w:p w14:paraId="2ACC26CF" w14:textId="77777777" w:rsidR="000D4802" w:rsidRDefault="00000000">
            <w:pPr>
              <w:jc w:val="center"/>
            </w:pPr>
            <w:r>
              <w:rPr>
                <w:sz w:val="16"/>
              </w:rPr>
              <w:t>TBD</w:t>
            </w:r>
          </w:p>
        </w:tc>
      </w:tr>
    </w:tbl>
    <w:p w14:paraId="28A6F35C" w14:textId="77777777" w:rsidR="000D4802" w:rsidRDefault="000D4802">
      <w:pPr>
        <w:spacing w:after="20"/>
      </w:pPr>
    </w:p>
    <w:p w14:paraId="27D2D761" w14:textId="77777777" w:rsidR="000D4802" w:rsidRDefault="00000000">
      <w:pPr>
        <w:pStyle w:val="Heading1"/>
      </w:pPr>
      <w:r>
        <w:lastRenderedPageBreak/>
        <w:t>6. Testing Types</w:t>
      </w:r>
    </w:p>
    <w:p w14:paraId="5E9D7E9A" w14:textId="77777777" w:rsidR="000D4802" w:rsidRDefault="00000000">
      <w:r>
        <w:t>Only the following testing types are planned for the defined Login page scope. Items requiring unsupported access or unapproved load are excluded as stated in Section 4.2.</w:t>
      </w:r>
    </w:p>
    <w:p w14:paraId="5B0EB608" w14:textId="77777777" w:rsidR="000D4802" w:rsidRDefault="00000000">
      <w:pPr>
        <w:pStyle w:val="Heading3"/>
      </w:pPr>
      <w:r>
        <w:t>Functional Testing</w:t>
      </w:r>
    </w:p>
    <w:p w14:paraId="5E6A33CF" w14:textId="77777777" w:rsidR="000D4802" w:rsidRDefault="00000000">
      <w:pPr>
        <w:pStyle w:val="ListBullet"/>
        <w:spacing w:after="40"/>
      </w:pPr>
      <w:r>
        <w:t>Smoke testing of page access and the primary Login flow.</w:t>
      </w:r>
    </w:p>
    <w:p w14:paraId="2B528369" w14:textId="77777777" w:rsidR="000D4802" w:rsidRDefault="00000000">
      <w:pPr>
        <w:pStyle w:val="ListBullet"/>
        <w:spacing w:after="40"/>
      </w:pPr>
      <w:r>
        <w:t>Sanity testing for targeted fixes.</w:t>
      </w:r>
    </w:p>
    <w:p w14:paraId="17882C9D" w14:textId="77777777" w:rsidR="000D4802" w:rsidRDefault="00000000">
      <w:pPr>
        <w:pStyle w:val="ListBullet"/>
        <w:spacing w:after="40"/>
      </w:pPr>
      <w:r>
        <w:t>System-level UI testing of the Login page.</w:t>
      </w:r>
    </w:p>
    <w:p w14:paraId="5E2431DD" w14:textId="77777777" w:rsidR="000D4802" w:rsidRDefault="00000000">
      <w:pPr>
        <w:pStyle w:val="ListBullet"/>
        <w:spacing w:after="40"/>
      </w:pPr>
      <w:r>
        <w:t>Integration observation of the browser-visible authentication outcome.</w:t>
      </w:r>
    </w:p>
    <w:p w14:paraId="2D99D948" w14:textId="77777777" w:rsidR="000D4802" w:rsidRDefault="00000000">
      <w:pPr>
        <w:pStyle w:val="ListBullet"/>
        <w:spacing w:after="40"/>
      </w:pPr>
      <w:r>
        <w:t>Regression testing of confirmed Login functionality.</w:t>
      </w:r>
    </w:p>
    <w:p w14:paraId="02316B83" w14:textId="77777777" w:rsidR="000D4802" w:rsidRDefault="00000000">
      <w:pPr>
        <w:pStyle w:val="ListBullet"/>
        <w:spacing w:after="40"/>
      </w:pPr>
      <w:r>
        <w:t>End-to-end testing limited to login and directly reachable post-login/logout behavior approved for this release.</w:t>
      </w:r>
    </w:p>
    <w:p w14:paraId="3CF63796" w14:textId="77777777" w:rsidR="000D4802" w:rsidRDefault="00000000">
      <w:pPr>
        <w:pStyle w:val="ListBullet"/>
        <w:spacing w:after="40"/>
      </w:pPr>
      <w:r>
        <w:t>User acceptance support when business acceptance criteria and users are provided.</w:t>
      </w:r>
    </w:p>
    <w:p w14:paraId="4CBF5BC5" w14:textId="77777777" w:rsidR="000D4802" w:rsidRDefault="00000000">
      <w:pPr>
        <w:pStyle w:val="Heading3"/>
      </w:pPr>
      <w:r>
        <w:t>Non-Functional Testing</w:t>
      </w:r>
    </w:p>
    <w:p w14:paraId="64308315" w14:textId="77777777" w:rsidR="000D4802" w:rsidRDefault="00000000">
      <w:pPr>
        <w:pStyle w:val="ListBullet"/>
        <w:spacing w:after="40"/>
      </w:pPr>
      <w:r>
        <w:t>Compatibility and responsive testing against the approved matrix.</w:t>
      </w:r>
    </w:p>
    <w:p w14:paraId="3421B9C3" w14:textId="77777777" w:rsidR="000D4802" w:rsidRDefault="00000000">
      <w:pPr>
        <w:pStyle w:val="ListBullet"/>
        <w:spacing w:after="40"/>
      </w:pPr>
      <w:r>
        <w:t>Usability and accessibility checks against approved criteria.</w:t>
      </w:r>
    </w:p>
    <w:p w14:paraId="0CE02E5B" w14:textId="77777777" w:rsidR="000D4802" w:rsidRDefault="00000000">
      <w:pPr>
        <w:pStyle w:val="ListBullet"/>
        <w:spacing w:after="40"/>
      </w:pPr>
      <w:r>
        <w:t>Security-focused functional testing that is non-destructive and authorized.</w:t>
      </w:r>
    </w:p>
    <w:p w14:paraId="0F5F1B99" w14:textId="77777777" w:rsidR="000D4802" w:rsidRDefault="00000000">
      <w:pPr>
        <w:pStyle w:val="ListBullet"/>
        <w:spacing w:after="40"/>
      </w:pPr>
      <w:r>
        <w:t>Page-response observation against agreed performance targets; no load or stress execution without written authorization and targets.</w:t>
      </w:r>
    </w:p>
    <w:p w14:paraId="4EB27B72" w14:textId="77777777" w:rsidR="000D4802" w:rsidRDefault="00000000">
      <w:pPr>
        <w:pStyle w:val="Heading3"/>
      </w:pPr>
      <w:r>
        <w:t>Other Testing</w:t>
      </w:r>
    </w:p>
    <w:p w14:paraId="3036AD77" w14:textId="77777777" w:rsidR="000D4802" w:rsidRDefault="00000000">
      <w:pPr>
        <w:pStyle w:val="ListBullet"/>
        <w:spacing w:after="40"/>
      </w:pPr>
      <w:r>
        <w:t>UI, negative, boundary, exploratory, keyboard, and cross-browser testing.</w:t>
      </w:r>
    </w:p>
    <w:p w14:paraId="3CA97B08" w14:textId="77777777" w:rsidR="000D4802" w:rsidRDefault="00000000">
      <w:pPr>
        <w:pStyle w:val="ListBullet"/>
        <w:spacing w:after="40"/>
      </w:pPr>
      <w:r>
        <w:t>API and database testing are not planned because specifications and access were not supplied.</w:t>
      </w:r>
    </w:p>
    <w:p w14:paraId="4CE1C2B7" w14:textId="77777777" w:rsidR="000D4802" w:rsidRDefault="00000000">
      <w:pPr>
        <w:pStyle w:val="Heading1"/>
      </w:pPr>
      <w:r>
        <w:lastRenderedPageBreak/>
        <w:t>7. Test Approach / Test Strategy</w:t>
      </w:r>
    </w:p>
    <w:p w14:paraId="0BF7B409" w14:textId="77777777" w:rsidR="000D4802" w:rsidRDefault="00000000">
      <w:pPr>
        <w:pStyle w:val="Heading2"/>
      </w:pPr>
      <w:r>
        <w:t>7.1 Test Approach</w:t>
      </w:r>
    </w:p>
    <w:p w14:paraId="38C270AC" w14:textId="77777777" w:rsidR="000D4802" w:rsidRDefault="00000000">
      <w:r>
        <w:t>Testing will use a requirements-based and risk-based approach. The primary Login flow, authentication error handling, sensitive-data handling, and release-blocking issues will be prioritized. Test design will use positive, negative, boundary-value, equivalence-partition, state-transition, error-guessing, and exploratory techniques where applicable. Execution evidence will be retained for each result. Any expected result that lacks an approved requirement will remain blocked for formal pass/fail assessment until clarified.</w:t>
      </w:r>
    </w:p>
    <w:p w14:paraId="16694131" w14:textId="77777777" w:rsidR="000D4802" w:rsidRDefault="00000000">
      <w:pPr>
        <w:pStyle w:val="Heading2"/>
      </w:pPr>
      <w:r>
        <w:t>7.2 Manual Testing</w:t>
      </w:r>
    </w:p>
    <w:p w14:paraId="5EF6ABF2" w14:textId="77777777" w:rsidR="000D4802" w:rsidRDefault="00000000">
      <w:pPr>
        <w:pStyle w:val="ListBullet"/>
        <w:spacing w:after="40"/>
      </w:pPr>
      <w:r>
        <w:t>Requirements validation and clarification.</w:t>
      </w:r>
    </w:p>
    <w:p w14:paraId="382F5721" w14:textId="77777777" w:rsidR="000D4802" w:rsidRDefault="00000000">
      <w:pPr>
        <w:pStyle w:val="ListBullet"/>
        <w:spacing w:after="40"/>
      </w:pPr>
      <w:r>
        <w:t>First-cycle functional, negative, boundary, usability, accessibility, and exploratory testing.</w:t>
      </w:r>
    </w:p>
    <w:p w14:paraId="0B2E5C44" w14:textId="77777777" w:rsidR="000D4802" w:rsidRDefault="00000000">
      <w:pPr>
        <w:pStyle w:val="ListBullet"/>
        <w:spacing w:after="40"/>
      </w:pPr>
      <w:r>
        <w:t>Ad-hoc verification of defects and environment-specific behavior.</w:t>
      </w:r>
    </w:p>
    <w:p w14:paraId="0C9656ED" w14:textId="77777777" w:rsidR="000D4802" w:rsidRDefault="00000000">
      <w:pPr>
        <w:pStyle w:val="ListBullet"/>
        <w:spacing w:after="40"/>
      </w:pPr>
      <w:r>
        <w:t>Visual checks and scenarios unsuitable or not yet approved for automation.</w:t>
      </w:r>
    </w:p>
    <w:p w14:paraId="7E917ABD" w14:textId="77777777" w:rsidR="000D4802" w:rsidRDefault="00000000">
      <w:pPr>
        <w:pStyle w:val="Heading2"/>
      </w:pPr>
      <w:r>
        <w:t>7.3 Automation Testing</w:t>
      </w:r>
    </w:p>
    <w:p w14:paraId="2E1EB127" w14:textId="77777777" w:rsidR="000D4802" w:rsidRDefault="00000000">
      <w:r>
        <w:t>Automation scope, tool, framework, repository, execution platform, ownership, and maintenance commitment are TBD. If approved, stable smoke and regression scenarios may be automated after manual validation. Automation results will supplement, not replace, requirement traceability and exploratory testing.</w:t>
      </w:r>
    </w:p>
    <w:p w14:paraId="6A7EEED2" w14:textId="77777777" w:rsidR="000D4802" w:rsidRDefault="00000000">
      <w:pPr>
        <w:pStyle w:val="Heading2"/>
      </w:pPr>
      <w:r>
        <w:t>7.4 API Testing</w:t>
      </w:r>
    </w:p>
    <w:p w14:paraId="229CDD56" w14:textId="77777777" w:rsidR="000D4802" w:rsidRDefault="00000000">
      <w:r>
        <w:t>Not planned in the current scope. API testing may be added only after endpoints, contracts, authentication method, environment, test data, expected responses, and authorization are supplied and approved.</w:t>
      </w:r>
    </w:p>
    <w:p w14:paraId="76E3E70F" w14:textId="77777777" w:rsidR="000D4802" w:rsidRDefault="00000000">
      <w:pPr>
        <w:pStyle w:val="Heading2"/>
      </w:pPr>
      <w:r>
        <w:t>7.5 Database Testing</w:t>
      </w:r>
    </w:p>
    <w:p w14:paraId="20241AD8" w14:textId="77777777" w:rsidR="000D4802" w:rsidRDefault="00000000">
      <w:r>
        <w:t>Not planned in the current scope. Database validation may be added only after schema details, access controls, expected data rules, environment safeguards, and authorization are supplied and approved.</w:t>
      </w:r>
    </w:p>
    <w:p w14:paraId="242695A1" w14:textId="77777777" w:rsidR="000D4802" w:rsidRDefault="00000000">
      <w:pPr>
        <w:pStyle w:val="Heading2"/>
      </w:pPr>
      <w:r>
        <w:t>7.6 Execution Method</w:t>
      </w:r>
    </w:p>
    <w:p w14:paraId="77470E10" w14:textId="77777777" w:rsidR="000D4802" w:rsidRDefault="00000000">
      <w:pPr>
        <w:pStyle w:val="ListNumber"/>
        <w:spacing w:after="40"/>
      </w:pPr>
      <w:r>
        <w:t>Confirm approved requirements, release build, scope, environment, and test data.</w:t>
      </w:r>
    </w:p>
    <w:p w14:paraId="7BF36E13" w14:textId="77777777" w:rsidR="000D4802" w:rsidRDefault="00000000">
      <w:pPr>
        <w:pStyle w:val="ListNumber"/>
        <w:spacing w:after="40"/>
      </w:pPr>
      <w:r>
        <w:t>Review and baseline test cases and the Requirements Traceability Matrix (RTM).</w:t>
      </w:r>
    </w:p>
    <w:p w14:paraId="44D2CF41" w14:textId="77777777" w:rsidR="000D4802" w:rsidRDefault="00000000">
      <w:pPr>
        <w:pStyle w:val="ListNumber"/>
        <w:spacing w:after="40"/>
      </w:pPr>
      <w:r>
        <w:t>Run smoke testing. Stop and report if the build is not testable.</w:t>
      </w:r>
    </w:p>
    <w:p w14:paraId="6665D04B" w14:textId="77777777" w:rsidR="000D4802" w:rsidRDefault="00000000">
      <w:pPr>
        <w:pStyle w:val="ListNumber"/>
        <w:spacing w:after="40"/>
      </w:pPr>
      <w:r>
        <w:t>Execute planned functional and non-functional checks by priority.</w:t>
      </w:r>
    </w:p>
    <w:p w14:paraId="6AF4CBB9" w14:textId="77777777" w:rsidR="000D4802" w:rsidRDefault="00000000">
      <w:pPr>
        <w:pStyle w:val="ListNumber"/>
        <w:spacing w:after="40"/>
      </w:pPr>
      <w:r>
        <w:t>Log defects with evidence and link them to requirements and test cases.</w:t>
      </w:r>
    </w:p>
    <w:p w14:paraId="4C38696C" w14:textId="77777777" w:rsidR="000D4802" w:rsidRDefault="00000000">
      <w:pPr>
        <w:pStyle w:val="ListNumber"/>
        <w:spacing w:after="40"/>
      </w:pPr>
      <w:r>
        <w:t>Retest resolved defects and execute impact-based regression.</w:t>
      </w:r>
    </w:p>
    <w:p w14:paraId="2B313FC2" w14:textId="77777777" w:rsidR="000D4802" w:rsidRDefault="00000000">
      <w:pPr>
        <w:pStyle w:val="ListNumber"/>
        <w:spacing w:after="40"/>
      </w:pPr>
      <w:r>
        <w:t>Update metrics, residual risks, exit-criteria status, and the Test Summary Report.</w:t>
      </w:r>
    </w:p>
    <w:p w14:paraId="1B67C20E" w14:textId="77777777" w:rsidR="000D4802" w:rsidRDefault="00000000">
      <w:pPr>
        <w:pStyle w:val="ListNumber"/>
        <w:spacing w:after="40"/>
      </w:pPr>
      <w:r>
        <w:t>Obtain stakeholder sign-off or documented risk acceptance.</w:t>
      </w:r>
    </w:p>
    <w:p w14:paraId="768C5EFC" w14:textId="77777777" w:rsidR="000D4802" w:rsidRDefault="00000000">
      <w:pPr>
        <w:pStyle w:val="Heading2"/>
      </w:pPr>
      <w:r>
        <w:t>7.7 Test Design Techniques</w:t>
      </w:r>
    </w:p>
    <w:tbl>
      <w:tblPr>
        <w:tblStyle w:val="TableGrid"/>
        <w:tblW w:w="0" w:type="auto"/>
        <w:jc w:val="center"/>
        <w:tblLook w:val="04A0" w:firstRow="1" w:lastRow="0" w:firstColumn="1" w:lastColumn="0" w:noHBand="0" w:noVBand="1"/>
      </w:tblPr>
      <w:tblGrid>
        <w:gridCol w:w="2880"/>
        <w:gridCol w:w="7200"/>
      </w:tblGrid>
      <w:tr w:rsidR="000D4802" w14:paraId="59E93E84" w14:textId="77777777">
        <w:trPr>
          <w:tblHeader/>
          <w:jc w:val="center"/>
        </w:trPr>
        <w:tc>
          <w:tcPr>
            <w:tcW w:w="2880" w:type="dxa"/>
            <w:shd w:val="clear" w:color="auto" w:fill="17365D"/>
            <w:tcMar>
              <w:top w:w="80" w:type="dxa"/>
              <w:left w:w="100" w:type="dxa"/>
              <w:bottom w:w="80" w:type="dxa"/>
              <w:right w:w="100" w:type="dxa"/>
            </w:tcMar>
            <w:vAlign w:val="center"/>
          </w:tcPr>
          <w:p w14:paraId="0224E9D4" w14:textId="77777777" w:rsidR="000D4802" w:rsidRDefault="00000000">
            <w:pPr>
              <w:jc w:val="center"/>
            </w:pPr>
            <w:r>
              <w:rPr>
                <w:b/>
                <w:color w:val="FFFFFF"/>
                <w:sz w:val="17"/>
              </w:rPr>
              <w:t>Technique</w:t>
            </w:r>
          </w:p>
        </w:tc>
        <w:tc>
          <w:tcPr>
            <w:tcW w:w="7200" w:type="dxa"/>
            <w:shd w:val="clear" w:color="auto" w:fill="17365D"/>
            <w:tcMar>
              <w:top w:w="80" w:type="dxa"/>
              <w:left w:w="100" w:type="dxa"/>
              <w:bottom w:w="80" w:type="dxa"/>
              <w:right w:w="100" w:type="dxa"/>
            </w:tcMar>
            <w:vAlign w:val="center"/>
          </w:tcPr>
          <w:p w14:paraId="5D2B1C4B" w14:textId="77777777" w:rsidR="000D4802" w:rsidRDefault="00000000">
            <w:pPr>
              <w:jc w:val="center"/>
            </w:pPr>
            <w:r>
              <w:rPr>
                <w:b/>
                <w:color w:val="FFFFFF"/>
                <w:sz w:val="17"/>
              </w:rPr>
              <w:t>Application to Login Page</w:t>
            </w:r>
          </w:p>
        </w:tc>
      </w:tr>
      <w:tr w:rsidR="000D4802" w14:paraId="1C889B19" w14:textId="77777777">
        <w:trPr>
          <w:cantSplit/>
          <w:jc w:val="center"/>
        </w:trPr>
        <w:tc>
          <w:tcPr>
            <w:tcW w:w="2880" w:type="dxa"/>
            <w:tcMar>
              <w:top w:w="80" w:type="dxa"/>
              <w:left w:w="100" w:type="dxa"/>
              <w:bottom w:w="80" w:type="dxa"/>
              <w:right w:w="100" w:type="dxa"/>
            </w:tcMar>
            <w:vAlign w:val="center"/>
          </w:tcPr>
          <w:p w14:paraId="6410338E" w14:textId="77777777" w:rsidR="000D4802" w:rsidRDefault="00000000">
            <w:pPr>
              <w:jc w:val="center"/>
            </w:pPr>
            <w:r>
              <w:rPr>
                <w:sz w:val="16"/>
              </w:rPr>
              <w:t>Equivalence partitioning</w:t>
            </w:r>
          </w:p>
        </w:tc>
        <w:tc>
          <w:tcPr>
            <w:tcW w:w="7200" w:type="dxa"/>
            <w:tcMar>
              <w:top w:w="80" w:type="dxa"/>
              <w:left w:w="100" w:type="dxa"/>
              <w:bottom w:w="80" w:type="dxa"/>
              <w:right w:w="100" w:type="dxa"/>
            </w:tcMar>
            <w:vAlign w:val="center"/>
          </w:tcPr>
          <w:p w14:paraId="5C96B41D" w14:textId="77777777" w:rsidR="000D4802" w:rsidRDefault="00000000">
            <w:r>
              <w:rPr>
                <w:sz w:val="16"/>
              </w:rPr>
              <w:t>Valid and invalid classes for each confirmed input rule.</w:t>
            </w:r>
          </w:p>
        </w:tc>
      </w:tr>
      <w:tr w:rsidR="000D4802" w14:paraId="5B3AE840" w14:textId="77777777">
        <w:trPr>
          <w:cantSplit/>
          <w:jc w:val="center"/>
        </w:trPr>
        <w:tc>
          <w:tcPr>
            <w:tcW w:w="2880" w:type="dxa"/>
            <w:shd w:val="clear" w:color="auto" w:fill="F3F6F9"/>
            <w:tcMar>
              <w:top w:w="80" w:type="dxa"/>
              <w:left w:w="100" w:type="dxa"/>
              <w:bottom w:w="80" w:type="dxa"/>
              <w:right w:w="100" w:type="dxa"/>
            </w:tcMar>
            <w:vAlign w:val="center"/>
          </w:tcPr>
          <w:p w14:paraId="3FB2CA66" w14:textId="77777777" w:rsidR="000D4802" w:rsidRDefault="00000000">
            <w:pPr>
              <w:jc w:val="center"/>
            </w:pPr>
            <w:r>
              <w:rPr>
                <w:sz w:val="16"/>
              </w:rPr>
              <w:t>Boundary-value analysis</w:t>
            </w:r>
          </w:p>
        </w:tc>
        <w:tc>
          <w:tcPr>
            <w:tcW w:w="7200" w:type="dxa"/>
            <w:shd w:val="clear" w:color="auto" w:fill="F3F6F9"/>
            <w:tcMar>
              <w:top w:w="80" w:type="dxa"/>
              <w:left w:w="100" w:type="dxa"/>
              <w:bottom w:w="80" w:type="dxa"/>
              <w:right w:w="100" w:type="dxa"/>
            </w:tcMar>
            <w:vAlign w:val="center"/>
          </w:tcPr>
          <w:p w14:paraId="490B8D5C" w14:textId="77777777" w:rsidR="000D4802" w:rsidRDefault="00000000">
            <w:r>
              <w:rPr>
                <w:sz w:val="16"/>
              </w:rPr>
              <w:t>Minimum, maximum, below-minimum, and above-maximum values after limits are supplied.</w:t>
            </w:r>
          </w:p>
        </w:tc>
      </w:tr>
      <w:tr w:rsidR="000D4802" w14:paraId="5953016D" w14:textId="77777777">
        <w:trPr>
          <w:cantSplit/>
          <w:jc w:val="center"/>
        </w:trPr>
        <w:tc>
          <w:tcPr>
            <w:tcW w:w="2880" w:type="dxa"/>
            <w:tcMar>
              <w:top w:w="80" w:type="dxa"/>
              <w:left w:w="100" w:type="dxa"/>
              <w:bottom w:w="80" w:type="dxa"/>
              <w:right w:w="100" w:type="dxa"/>
            </w:tcMar>
            <w:vAlign w:val="center"/>
          </w:tcPr>
          <w:p w14:paraId="7DECB351" w14:textId="77777777" w:rsidR="000D4802" w:rsidRDefault="00000000">
            <w:pPr>
              <w:jc w:val="center"/>
            </w:pPr>
            <w:r>
              <w:rPr>
                <w:sz w:val="16"/>
              </w:rPr>
              <w:t>Decision table</w:t>
            </w:r>
          </w:p>
        </w:tc>
        <w:tc>
          <w:tcPr>
            <w:tcW w:w="7200" w:type="dxa"/>
            <w:tcMar>
              <w:top w:w="80" w:type="dxa"/>
              <w:left w:w="100" w:type="dxa"/>
              <w:bottom w:w="80" w:type="dxa"/>
              <w:right w:w="100" w:type="dxa"/>
            </w:tcMar>
            <w:vAlign w:val="center"/>
          </w:tcPr>
          <w:p w14:paraId="7CA822FB" w14:textId="77777777" w:rsidR="000D4802" w:rsidRDefault="00000000">
            <w:r>
              <w:rPr>
                <w:sz w:val="16"/>
              </w:rPr>
              <w:t>Combinations of account state, credential validity, and field completion when requirements define outcomes.</w:t>
            </w:r>
          </w:p>
        </w:tc>
      </w:tr>
      <w:tr w:rsidR="000D4802" w14:paraId="18E2CD99" w14:textId="77777777">
        <w:trPr>
          <w:cantSplit/>
          <w:jc w:val="center"/>
        </w:trPr>
        <w:tc>
          <w:tcPr>
            <w:tcW w:w="2880" w:type="dxa"/>
            <w:shd w:val="clear" w:color="auto" w:fill="F3F6F9"/>
            <w:tcMar>
              <w:top w:w="80" w:type="dxa"/>
              <w:left w:w="100" w:type="dxa"/>
              <w:bottom w:w="80" w:type="dxa"/>
              <w:right w:w="100" w:type="dxa"/>
            </w:tcMar>
            <w:vAlign w:val="center"/>
          </w:tcPr>
          <w:p w14:paraId="606A9161" w14:textId="77777777" w:rsidR="000D4802" w:rsidRDefault="00000000">
            <w:pPr>
              <w:jc w:val="center"/>
            </w:pPr>
            <w:r>
              <w:rPr>
                <w:sz w:val="16"/>
              </w:rPr>
              <w:t>State transition</w:t>
            </w:r>
          </w:p>
        </w:tc>
        <w:tc>
          <w:tcPr>
            <w:tcW w:w="7200" w:type="dxa"/>
            <w:shd w:val="clear" w:color="auto" w:fill="F3F6F9"/>
            <w:tcMar>
              <w:top w:w="80" w:type="dxa"/>
              <w:left w:w="100" w:type="dxa"/>
              <w:bottom w:w="80" w:type="dxa"/>
              <w:right w:w="100" w:type="dxa"/>
            </w:tcMar>
            <w:vAlign w:val="center"/>
          </w:tcPr>
          <w:p w14:paraId="73582DD2" w14:textId="77777777" w:rsidR="000D4802" w:rsidRDefault="00000000">
            <w:r>
              <w:rPr>
                <w:sz w:val="16"/>
              </w:rPr>
              <w:t>Logged-out, authentication attempt, logged-in, logout, and session-related states where approved.</w:t>
            </w:r>
          </w:p>
        </w:tc>
      </w:tr>
      <w:tr w:rsidR="000D4802" w14:paraId="5BE5E268" w14:textId="77777777">
        <w:trPr>
          <w:cantSplit/>
          <w:jc w:val="center"/>
        </w:trPr>
        <w:tc>
          <w:tcPr>
            <w:tcW w:w="2880" w:type="dxa"/>
            <w:tcMar>
              <w:top w:w="80" w:type="dxa"/>
              <w:left w:w="100" w:type="dxa"/>
              <w:bottom w:w="80" w:type="dxa"/>
              <w:right w:w="100" w:type="dxa"/>
            </w:tcMar>
            <w:vAlign w:val="center"/>
          </w:tcPr>
          <w:p w14:paraId="4FF6273F" w14:textId="77777777" w:rsidR="000D4802" w:rsidRDefault="00000000">
            <w:pPr>
              <w:jc w:val="center"/>
            </w:pPr>
            <w:r>
              <w:rPr>
                <w:sz w:val="16"/>
              </w:rPr>
              <w:t>Negative testing</w:t>
            </w:r>
          </w:p>
        </w:tc>
        <w:tc>
          <w:tcPr>
            <w:tcW w:w="7200" w:type="dxa"/>
            <w:tcMar>
              <w:top w:w="80" w:type="dxa"/>
              <w:left w:w="100" w:type="dxa"/>
              <w:bottom w:w="80" w:type="dxa"/>
              <w:right w:w="100" w:type="dxa"/>
            </w:tcMar>
            <w:vAlign w:val="center"/>
          </w:tcPr>
          <w:p w14:paraId="314C6C5C" w14:textId="77777777" w:rsidR="000D4802" w:rsidRDefault="00000000">
            <w:r>
              <w:rPr>
                <w:sz w:val="16"/>
              </w:rPr>
              <w:t>Blank, malformed, incorrect, unexpected, and manipulated inputs.</w:t>
            </w:r>
          </w:p>
        </w:tc>
      </w:tr>
      <w:tr w:rsidR="000D4802" w14:paraId="6AD5186C" w14:textId="77777777">
        <w:trPr>
          <w:cantSplit/>
          <w:jc w:val="center"/>
        </w:trPr>
        <w:tc>
          <w:tcPr>
            <w:tcW w:w="2880" w:type="dxa"/>
            <w:shd w:val="clear" w:color="auto" w:fill="F3F6F9"/>
            <w:tcMar>
              <w:top w:w="80" w:type="dxa"/>
              <w:left w:w="100" w:type="dxa"/>
              <w:bottom w:w="80" w:type="dxa"/>
              <w:right w:w="100" w:type="dxa"/>
            </w:tcMar>
            <w:vAlign w:val="center"/>
          </w:tcPr>
          <w:p w14:paraId="1D2B9995" w14:textId="77777777" w:rsidR="000D4802" w:rsidRDefault="00000000">
            <w:pPr>
              <w:jc w:val="center"/>
            </w:pPr>
            <w:r>
              <w:rPr>
                <w:sz w:val="16"/>
              </w:rPr>
              <w:t>Exploratory testing</w:t>
            </w:r>
          </w:p>
        </w:tc>
        <w:tc>
          <w:tcPr>
            <w:tcW w:w="7200" w:type="dxa"/>
            <w:shd w:val="clear" w:color="auto" w:fill="F3F6F9"/>
            <w:tcMar>
              <w:top w:w="80" w:type="dxa"/>
              <w:left w:w="100" w:type="dxa"/>
              <w:bottom w:w="80" w:type="dxa"/>
              <w:right w:w="100" w:type="dxa"/>
            </w:tcMar>
            <w:vAlign w:val="center"/>
          </w:tcPr>
          <w:p w14:paraId="2CAFAEE3" w14:textId="77777777" w:rsidR="000D4802" w:rsidRDefault="00000000">
            <w:r>
              <w:rPr>
                <w:sz w:val="16"/>
              </w:rPr>
              <w:t>Time-boxed investigation of usability, messaging, navigation, and unexpected behavior.</w:t>
            </w:r>
          </w:p>
        </w:tc>
      </w:tr>
    </w:tbl>
    <w:p w14:paraId="0C16DEE6" w14:textId="77777777" w:rsidR="000D4802" w:rsidRDefault="000D4802">
      <w:pPr>
        <w:spacing w:after="20"/>
      </w:pPr>
    </w:p>
    <w:p w14:paraId="6471D42D" w14:textId="77777777" w:rsidR="000D4802" w:rsidRDefault="00000000">
      <w:pPr>
        <w:pStyle w:val="Heading1"/>
      </w:pPr>
      <w:r>
        <w:lastRenderedPageBreak/>
        <w:t>8. Test Environment</w:t>
      </w:r>
    </w:p>
    <w:tbl>
      <w:tblPr>
        <w:tblStyle w:val="TableGrid"/>
        <w:tblW w:w="0" w:type="auto"/>
        <w:jc w:val="center"/>
        <w:tblLook w:val="04A0" w:firstRow="1" w:lastRow="0" w:firstColumn="1" w:lastColumn="0" w:noHBand="0" w:noVBand="1"/>
      </w:tblPr>
      <w:tblGrid>
        <w:gridCol w:w="3024"/>
        <w:gridCol w:w="7056"/>
      </w:tblGrid>
      <w:tr w:rsidR="000D4802" w14:paraId="6BD1B958" w14:textId="77777777">
        <w:trPr>
          <w:tblHeader/>
          <w:jc w:val="center"/>
        </w:trPr>
        <w:tc>
          <w:tcPr>
            <w:tcW w:w="3024" w:type="dxa"/>
            <w:shd w:val="clear" w:color="auto" w:fill="17365D"/>
            <w:tcMar>
              <w:top w:w="80" w:type="dxa"/>
              <w:left w:w="100" w:type="dxa"/>
              <w:bottom w:w="80" w:type="dxa"/>
              <w:right w:w="100" w:type="dxa"/>
            </w:tcMar>
            <w:vAlign w:val="center"/>
          </w:tcPr>
          <w:p w14:paraId="7DE5AC25" w14:textId="77777777" w:rsidR="000D4802" w:rsidRDefault="00000000">
            <w:pPr>
              <w:jc w:val="center"/>
            </w:pPr>
            <w:r>
              <w:rPr>
                <w:b/>
                <w:color w:val="FFFFFF"/>
                <w:sz w:val="17"/>
              </w:rPr>
              <w:t>Environment</w:t>
            </w:r>
          </w:p>
        </w:tc>
        <w:tc>
          <w:tcPr>
            <w:tcW w:w="7056" w:type="dxa"/>
            <w:shd w:val="clear" w:color="auto" w:fill="17365D"/>
            <w:tcMar>
              <w:top w:w="80" w:type="dxa"/>
              <w:left w:w="100" w:type="dxa"/>
              <w:bottom w:w="80" w:type="dxa"/>
              <w:right w:w="100" w:type="dxa"/>
            </w:tcMar>
            <w:vAlign w:val="center"/>
          </w:tcPr>
          <w:p w14:paraId="6F09F38F" w14:textId="77777777" w:rsidR="000D4802" w:rsidRDefault="00000000">
            <w:pPr>
              <w:jc w:val="center"/>
            </w:pPr>
            <w:r>
              <w:rPr>
                <w:b/>
                <w:color w:val="FFFFFF"/>
                <w:sz w:val="17"/>
              </w:rPr>
              <w:t>Details</w:t>
            </w:r>
          </w:p>
        </w:tc>
      </w:tr>
      <w:tr w:rsidR="000D4802" w14:paraId="10EC127B" w14:textId="77777777">
        <w:trPr>
          <w:cantSplit/>
          <w:jc w:val="center"/>
        </w:trPr>
        <w:tc>
          <w:tcPr>
            <w:tcW w:w="3024" w:type="dxa"/>
            <w:tcMar>
              <w:top w:w="80" w:type="dxa"/>
              <w:left w:w="100" w:type="dxa"/>
              <w:bottom w:w="80" w:type="dxa"/>
              <w:right w:w="100" w:type="dxa"/>
            </w:tcMar>
            <w:vAlign w:val="center"/>
          </w:tcPr>
          <w:p w14:paraId="67C063AC" w14:textId="77777777" w:rsidR="000D4802" w:rsidRDefault="00000000">
            <w:pPr>
              <w:jc w:val="center"/>
            </w:pPr>
            <w:r>
              <w:rPr>
                <w:sz w:val="16"/>
              </w:rPr>
              <w:t>Environment</w:t>
            </w:r>
          </w:p>
        </w:tc>
        <w:tc>
          <w:tcPr>
            <w:tcW w:w="7056" w:type="dxa"/>
            <w:tcMar>
              <w:top w:w="80" w:type="dxa"/>
              <w:left w:w="100" w:type="dxa"/>
              <w:bottom w:w="80" w:type="dxa"/>
              <w:right w:w="100" w:type="dxa"/>
            </w:tcMar>
            <w:vAlign w:val="center"/>
          </w:tcPr>
          <w:p w14:paraId="5ABC9D51" w14:textId="77777777" w:rsidR="000D4802" w:rsidRDefault="00000000">
            <w:r>
              <w:rPr>
                <w:sz w:val="16"/>
              </w:rPr>
              <w:t>TBD - QA / UAT / Staging not supplied</w:t>
            </w:r>
          </w:p>
        </w:tc>
      </w:tr>
      <w:tr w:rsidR="000D4802" w14:paraId="03518BFC" w14:textId="77777777">
        <w:trPr>
          <w:cantSplit/>
          <w:jc w:val="center"/>
        </w:trPr>
        <w:tc>
          <w:tcPr>
            <w:tcW w:w="3024" w:type="dxa"/>
            <w:shd w:val="clear" w:color="auto" w:fill="F3F6F9"/>
            <w:tcMar>
              <w:top w:w="80" w:type="dxa"/>
              <w:left w:w="100" w:type="dxa"/>
              <w:bottom w:w="80" w:type="dxa"/>
              <w:right w:w="100" w:type="dxa"/>
            </w:tcMar>
            <w:vAlign w:val="center"/>
          </w:tcPr>
          <w:p w14:paraId="4B8DBB4B" w14:textId="77777777" w:rsidR="000D4802" w:rsidRDefault="00000000">
            <w:pPr>
              <w:jc w:val="center"/>
            </w:pPr>
            <w:r>
              <w:rPr>
                <w:sz w:val="16"/>
              </w:rPr>
              <w:t>Application URL</w:t>
            </w:r>
          </w:p>
        </w:tc>
        <w:tc>
          <w:tcPr>
            <w:tcW w:w="7056" w:type="dxa"/>
            <w:shd w:val="clear" w:color="auto" w:fill="F3F6F9"/>
            <w:tcMar>
              <w:top w:w="80" w:type="dxa"/>
              <w:left w:w="100" w:type="dxa"/>
              <w:bottom w:w="80" w:type="dxa"/>
              <w:right w:w="100" w:type="dxa"/>
            </w:tcMar>
            <w:vAlign w:val="center"/>
          </w:tcPr>
          <w:p w14:paraId="17571872" w14:textId="77777777" w:rsidR="000D4802" w:rsidRDefault="00000000">
            <w:r>
              <w:rPr>
                <w:sz w:val="16"/>
              </w:rPr>
              <w:t>https://demowebshop.tricentis.com/login</w:t>
            </w:r>
          </w:p>
        </w:tc>
      </w:tr>
      <w:tr w:rsidR="000D4802" w14:paraId="67815510" w14:textId="77777777">
        <w:trPr>
          <w:cantSplit/>
          <w:jc w:val="center"/>
        </w:trPr>
        <w:tc>
          <w:tcPr>
            <w:tcW w:w="3024" w:type="dxa"/>
            <w:tcMar>
              <w:top w:w="80" w:type="dxa"/>
              <w:left w:w="100" w:type="dxa"/>
              <w:bottom w:w="80" w:type="dxa"/>
              <w:right w:w="100" w:type="dxa"/>
            </w:tcMar>
            <w:vAlign w:val="center"/>
          </w:tcPr>
          <w:p w14:paraId="6A73E95C" w14:textId="77777777" w:rsidR="000D4802" w:rsidRDefault="00000000">
            <w:pPr>
              <w:jc w:val="center"/>
            </w:pPr>
            <w:r>
              <w:rPr>
                <w:sz w:val="16"/>
              </w:rPr>
              <w:t>Build / Release</w:t>
            </w:r>
          </w:p>
        </w:tc>
        <w:tc>
          <w:tcPr>
            <w:tcW w:w="7056" w:type="dxa"/>
            <w:tcMar>
              <w:top w:w="80" w:type="dxa"/>
              <w:left w:w="100" w:type="dxa"/>
              <w:bottom w:w="80" w:type="dxa"/>
              <w:right w:w="100" w:type="dxa"/>
            </w:tcMar>
            <w:vAlign w:val="center"/>
          </w:tcPr>
          <w:p w14:paraId="7BCC4BB5" w14:textId="77777777" w:rsidR="000D4802" w:rsidRDefault="00000000">
            <w:r>
              <w:rPr>
                <w:sz w:val="16"/>
              </w:rPr>
              <w:t>TBD</w:t>
            </w:r>
          </w:p>
        </w:tc>
      </w:tr>
      <w:tr w:rsidR="000D4802" w14:paraId="68BF8D82" w14:textId="77777777">
        <w:trPr>
          <w:cantSplit/>
          <w:jc w:val="center"/>
        </w:trPr>
        <w:tc>
          <w:tcPr>
            <w:tcW w:w="3024" w:type="dxa"/>
            <w:shd w:val="clear" w:color="auto" w:fill="F3F6F9"/>
            <w:tcMar>
              <w:top w:w="80" w:type="dxa"/>
              <w:left w:w="100" w:type="dxa"/>
              <w:bottom w:w="80" w:type="dxa"/>
              <w:right w:w="100" w:type="dxa"/>
            </w:tcMar>
            <w:vAlign w:val="center"/>
          </w:tcPr>
          <w:p w14:paraId="67A93FD2" w14:textId="77777777" w:rsidR="000D4802" w:rsidRDefault="00000000">
            <w:pPr>
              <w:jc w:val="center"/>
            </w:pPr>
            <w:r>
              <w:rPr>
                <w:sz w:val="16"/>
              </w:rPr>
              <w:t>Operating System</w:t>
            </w:r>
          </w:p>
        </w:tc>
        <w:tc>
          <w:tcPr>
            <w:tcW w:w="7056" w:type="dxa"/>
            <w:shd w:val="clear" w:color="auto" w:fill="F3F6F9"/>
            <w:tcMar>
              <w:top w:w="80" w:type="dxa"/>
              <w:left w:w="100" w:type="dxa"/>
              <w:bottom w:w="80" w:type="dxa"/>
              <w:right w:w="100" w:type="dxa"/>
            </w:tcMar>
            <w:vAlign w:val="center"/>
          </w:tcPr>
          <w:p w14:paraId="6302428A" w14:textId="77777777" w:rsidR="000D4802" w:rsidRDefault="00000000">
            <w:r>
              <w:rPr>
                <w:sz w:val="16"/>
              </w:rPr>
              <w:t>TBD - approved matrix required</w:t>
            </w:r>
          </w:p>
        </w:tc>
      </w:tr>
      <w:tr w:rsidR="000D4802" w14:paraId="47988CB0" w14:textId="77777777">
        <w:trPr>
          <w:cantSplit/>
          <w:jc w:val="center"/>
        </w:trPr>
        <w:tc>
          <w:tcPr>
            <w:tcW w:w="3024" w:type="dxa"/>
            <w:tcMar>
              <w:top w:w="80" w:type="dxa"/>
              <w:left w:w="100" w:type="dxa"/>
              <w:bottom w:w="80" w:type="dxa"/>
              <w:right w:w="100" w:type="dxa"/>
            </w:tcMar>
            <w:vAlign w:val="center"/>
          </w:tcPr>
          <w:p w14:paraId="17A4AB37" w14:textId="77777777" w:rsidR="000D4802" w:rsidRDefault="00000000">
            <w:pPr>
              <w:jc w:val="center"/>
            </w:pPr>
            <w:r>
              <w:rPr>
                <w:sz w:val="16"/>
              </w:rPr>
              <w:t>Browser</w:t>
            </w:r>
          </w:p>
        </w:tc>
        <w:tc>
          <w:tcPr>
            <w:tcW w:w="7056" w:type="dxa"/>
            <w:tcMar>
              <w:top w:w="80" w:type="dxa"/>
              <w:left w:w="100" w:type="dxa"/>
              <w:bottom w:w="80" w:type="dxa"/>
              <w:right w:w="100" w:type="dxa"/>
            </w:tcMar>
            <w:vAlign w:val="center"/>
          </w:tcPr>
          <w:p w14:paraId="2349218B" w14:textId="77777777" w:rsidR="000D4802" w:rsidRDefault="00000000">
            <w:r>
              <w:rPr>
                <w:sz w:val="16"/>
              </w:rPr>
              <w:t>TBD - approved Chrome / Edge / Firefox / Safari combinations</w:t>
            </w:r>
          </w:p>
        </w:tc>
      </w:tr>
      <w:tr w:rsidR="000D4802" w14:paraId="7CF9A158" w14:textId="77777777">
        <w:trPr>
          <w:cantSplit/>
          <w:jc w:val="center"/>
        </w:trPr>
        <w:tc>
          <w:tcPr>
            <w:tcW w:w="3024" w:type="dxa"/>
            <w:shd w:val="clear" w:color="auto" w:fill="F3F6F9"/>
            <w:tcMar>
              <w:top w:w="80" w:type="dxa"/>
              <w:left w:w="100" w:type="dxa"/>
              <w:bottom w:w="80" w:type="dxa"/>
              <w:right w:w="100" w:type="dxa"/>
            </w:tcMar>
            <w:vAlign w:val="center"/>
          </w:tcPr>
          <w:p w14:paraId="425A28CF" w14:textId="77777777" w:rsidR="000D4802" w:rsidRDefault="00000000">
            <w:pPr>
              <w:jc w:val="center"/>
            </w:pPr>
            <w:r>
              <w:rPr>
                <w:sz w:val="16"/>
              </w:rPr>
              <w:t>Browser Versions</w:t>
            </w:r>
          </w:p>
        </w:tc>
        <w:tc>
          <w:tcPr>
            <w:tcW w:w="7056" w:type="dxa"/>
            <w:shd w:val="clear" w:color="auto" w:fill="F3F6F9"/>
            <w:tcMar>
              <w:top w:w="80" w:type="dxa"/>
              <w:left w:w="100" w:type="dxa"/>
              <w:bottom w:w="80" w:type="dxa"/>
              <w:right w:w="100" w:type="dxa"/>
            </w:tcMar>
            <w:vAlign w:val="center"/>
          </w:tcPr>
          <w:p w14:paraId="17DC641E" w14:textId="77777777" w:rsidR="000D4802" w:rsidRDefault="00000000">
            <w:r>
              <w:rPr>
                <w:sz w:val="16"/>
              </w:rPr>
              <w:t>TBD - exact versions required at execution time</w:t>
            </w:r>
          </w:p>
        </w:tc>
      </w:tr>
      <w:tr w:rsidR="000D4802" w14:paraId="1C7E6437" w14:textId="77777777">
        <w:trPr>
          <w:cantSplit/>
          <w:jc w:val="center"/>
        </w:trPr>
        <w:tc>
          <w:tcPr>
            <w:tcW w:w="3024" w:type="dxa"/>
            <w:tcMar>
              <w:top w:w="80" w:type="dxa"/>
              <w:left w:w="100" w:type="dxa"/>
              <w:bottom w:w="80" w:type="dxa"/>
              <w:right w:w="100" w:type="dxa"/>
            </w:tcMar>
            <w:vAlign w:val="center"/>
          </w:tcPr>
          <w:p w14:paraId="0FAFB3FE" w14:textId="77777777" w:rsidR="000D4802" w:rsidRDefault="00000000">
            <w:pPr>
              <w:jc w:val="center"/>
            </w:pPr>
            <w:r>
              <w:rPr>
                <w:sz w:val="16"/>
              </w:rPr>
              <w:t>Viewport / Mobile Devices</w:t>
            </w:r>
          </w:p>
        </w:tc>
        <w:tc>
          <w:tcPr>
            <w:tcW w:w="7056" w:type="dxa"/>
            <w:tcMar>
              <w:top w:w="80" w:type="dxa"/>
              <w:left w:w="100" w:type="dxa"/>
              <w:bottom w:w="80" w:type="dxa"/>
              <w:right w:w="100" w:type="dxa"/>
            </w:tcMar>
            <w:vAlign w:val="center"/>
          </w:tcPr>
          <w:p w14:paraId="6298D709" w14:textId="77777777" w:rsidR="000D4802" w:rsidRDefault="00000000">
            <w:r>
              <w:rPr>
                <w:sz w:val="16"/>
              </w:rPr>
              <w:t>TBD - exact widths and devices required</w:t>
            </w:r>
          </w:p>
        </w:tc>
      </w:tr>
      <w:tr w:rsidR="000D4802" w14:paraId="0FAF0DF7" w14:textId="77777777">
        <w:trPr>
          <w:cantSplit/>
          <w:jc w:val="center"/>
        </w:trPr>
        <w:tc>
          <w:tcPr>
            <w:tcW w:w="3024" w:type="dxa"/>
            <w:shd w:val="clear" w:color="auto" w:fill="F3F6F9"/>
            <w:tcMar>
              <w:top w:w="80" w:type="dxa"/>
              <w:left w:w="100" w:type="dxa"/>
              <w:bottom w:w="80" w:type="dxa"/>
              <w:right w:w="100" w:type="dxa"/>
            </w:tcMar>
            <w:vAlign w:val="center"/>
          </w:tcPr>
          <w:p w14:paraId="37D753B2" w14:textId="77777777" w:rsidR="000D4802" w:rsidRDefault="00000000">
            <w:pPr>
              <w:jc w:val="center"/>
            </w:pPr>
            <w:r>
              <w:rPr>
                <w:sz w:val="16"/>
              </w:rPr>
              <w:t>Database</w:t>
            </w:r>
          </w:p>
        </w:tc>
        <w:tc>
          <w:tcPr>
            <w:tcW w:w="7056" w:type="dxa"/>
            <w:shd w:val="clear" w:color="auto" w:fill="F3F6F9"/>
            <w:tcMar>
              <w:top w:w="80" w:type="dxa"/>
              <w:left w:w="100" w:type="dxa"/>
              <w:bottom w:w="80" w:type="dxa"/>
              <w:right w:w="100" w:type="dxa"/>
            </w:tcMar>
            <w:vAlign w:val="center"/>
          </w:tcPr>
          <w:p w14:paraId="5AB2929A" w14:textId="77777777" w:rsidR="000D4802" w:rsidRDefault="00000000">
            <w:r>
              <w:rPr>
                <w:sz w:val="16"/>
              </w:rPr>
              <w:t>Not provided; out of scope</w:t>
            </w:r>
          </w:p>
        </w:tc>
      </w:tr>
      <w:tr w:rsidR="000D4802" w14:paraId="4D14D68B" w14:textId="77777777">
        <w:trPr>
          <w:cantSplit/>
          <w:jc w:val="center"/>
        </w:trPr>
        <w:tc>
          <w:tcPr>
            <w:tcW w:w="3024" w:type="dxa"/>
            <w:tcMar>
              <w:top w:w="80" w:type="dxa"/>
              <w:left w:w="100" w:type="dxa"/>
              <w:bottom w:w="80" w:type="dxa"/>
              <w:right w:w="100" w:type="dxa"/>
            </w:tcMar>
            <w:vAlign w:val="center"/>
          </w:tcPr>
          <w:p w14:paraId="49B78569" w14:textId="77777777" w:rsidR="000D4802" w:rsidRDefault="00000000">
            <w:pPr>
              <w:jc w:val="center"/>
            </w:pPr>
            <w:r>
              <w:rPr>
                <w:sz w:val="16"/>
              </w:rPr>
              <w:t>API Environment</w:t>
            </w:r>
          </w:p>
        </w:tc>
        <w:tc>
          <w:tcPr>
            <w:tcW w:w="7056" w:type="dxa"/>
            <w:tcMar>
              <w:top w:w="80" w:type="dxa"/>
              <w:left w:w="100" w:type="dxa"/>
              <w:bottom w:w="80" w:type="dxa"/>
              <w:right w:w="100" w:type="dxa"/>
            </w:tcMar>
            <w:vAlign w:val="center"/>
          </w:tcPr>
          <w:p w14:paraId="2085EE54" w14:textId="77777777" w:rsidR="000D4802" w:rsidRDefault="00000000">
            <w:r>
              <w:rPr>
                <w:sz w:val="16"/>
              </w:rPr>
              <w:t>Not provided; out of scope</w:t>
            </w:r>
          </w:p>
        </w:tc>
      </w:tr>
      <w:tr w:rsidR="000D4802" w14:paraId="14A7B899" w14:textId="77777777">
        <w:trPr>
          <w:cantSplit/>
          <w:jc w:val="center"/>
        </w:trPr>
        <w:tc>
          <w:tcPr>
            <w:tcW w:w="3024" w:type="dxa"/>
            <w:shd w:val="clear" w:color="auto" w:fill="F3F6F9"/>
            <w:tcMar>
              <w:top w:w="80" w:type="dxa"/>
              <w:left w:w="100" w:type="dxa"/>
              <w:bottom w:w="80" w:type="dxa"/>
              <w:right w:w="100" w:type="dxa"/>
            </w:tcMar>
            <w:vAlign w:val="center"/>
          </w:tcPr>
          <w:p w14:paraId="33777E05" w14:textId="77777777" w:rsidR="000D4802" w:rsidRDefault="00000000">
            <w:pPr>
              <w:jc w:val="center"/>
            </w:pPr>
            <w:r>
              <w:rPr>
                <w:sz w:val="16"/>
              </w:rPr>
              <w:t>Network</w:t>
            </w:r>
          </w:p>
        </w:tc>
        <w:tc>
          <w:tcPr>
            <w:tcW w:w="7056" w:type="dxa"/>
            <w:shd w:val="clear" w:color="auto" w:fill="F3F6F9"/>
            <w:tcMar>
              <w:top w:w="80" w:type="dxa"/>
              <w:left w:w="100" w:type="dxa"/>
              <w:bottom w:w="80" w:type="dxa"/>
              <w:right w:w="100" w:type="dxa"/>
            </w:tcMar>
            <w:vAlign w:val="center"/>
          </w:tcPr>
          <w:p w14:paraId="0A2A5266" w14:textId="77777777" w:rsidR="000D4802" w:rsidRDefault="00000000">
            <w:r>
              <w:rPr>
                <w:sz w:val="16"/>
              </w:rPr>
              <w:t>TBD - baseline connectivity and any proxy/VPN constraints</w:t>
            </w:r>
          </w:p>
        </w:tc>
      </w:tr>
      <w:tr w:rsidR="000D4802" w14:paraId="6D34168A" w14:textId="77777777">
        <w:trPr>
          <w:cantSplit/>
          <w:jc w:val="center"/>
        </w:trPr>
        <w:tc>
          <w:tcPr>
            <w:tcW w:w="3024" w:type="dxa"/>
            <w:tcMar>
              <w:top w:w="80" w:type="dxa"/>
              <w:left w:w="100" w:type="dxa"/>
              <w:bottom w:w="80" w:type="dxa"/>
              <w:right w:w="100" w:type="dxa"/>
            </w:tcMar>
            <w:vAlign w:val="center"/>
          </w:tcPr>
          <w:p w14:paraId="01617923" w14:textId="77777777" w:rsidR="000D4802" w:rsidRDefault="00000000">
            <w:pPr>
              <w:jc w:val="center"/>
            </w:pPr>
            <w:r>
              <w:rPr>
                <w:sz w:val="16"/>
              </w:rPr>
              <w:t>User Access</w:t>
            </w:r>
          </w:p>
        </w:tc>
        <w:tc>
          <w:tcPr>
            <w:tcW w:w="7056" w:type="dxa"/>
            <w:tcMar>
              <w:top w:w="80" w:type="dxa"/>
              <w:left w:w="100" w:type="dxa"/>
              <w:bottom w:w="80" w:type="dxa"/>
              <w:right w:w="100" w:type="dxa"/>
            </w:tcMar>
            <w:vAlign w:val="center"/>
          </w:tcPr>
          <w:p w14:paraId="1370E5FF" w14:textId="77777777" w:rsidR="000D4802" w:rsidRDefault="00000000">
            <w:r>
              <w:rPr>
                <w:sz w:val="16"/>
              </w:rPr>
              <w:t>TBD - valid, invalid, and account-state users</w:t>
            </w:r>
          </w:p>
        </w:tc>
      </w:tr>
      <w:tr w:rsidR="000D4802" w14:paraId="38551CD3" w14:textId="77777777">
        <w:trPr>
          <w:cantSplit/>
          <w:jc w:val="center"/>
        </w:trPr>
        <w:tc>
          <w:tcPr>
            <w:tcW w:w="3024" w:type="dxa"/>
            <w:shd w:val="clear" w:color="auto" w:fill="F3F6F9"/>
            <w:tcMar>
              <w:top w:w="80" w:type="dxa"/>
              <w:left w:w="100" w:type="dxa"/>
              <w:bottom w:w="80" w:type="dxa"/>
              <w:right w:w="100" w:type="dxa"/>
            </w:tcMar>
            <w:vAlign w:val="center"/>
          </w:tcPr>
          <w:p w14:paraId="0251AC9A" w14:textId="77777777" w:rsidR="000D4802" w:rsidRDefault="00000000">
            <w:pPr>
              <w:jc w:val="center"/>
            </w:pPr>
            <w:r>
              <w:rPr>
                <w:sz w:val="16"/>
              </w:rPr>
              <w:t>Test Evidence Storage</w:t>
            </w:r>
          </w:p>
        </w:tc>
        <w:tc>
          <w:tcPr>
            <w:tcW w:w="7056" w:type="dxa"/>
            <w:shd w:val="clear" w:color="auto" w:fill="F3F6F9"/>
            <w:tcMar>
              <w:top w:w="80" w:type="dxa"/>
              <w:left w:w="100" w:type="dxa"/>
              <w:bottom w:w="80" w:type="dxa"/>
              <w:right w:w="100" w:type="dxa"/>
            </w:tcMar>
            <w:vAlign w:val="center"/>
          </w:tcPr>
          <w:p w14:paraId="12574094" w14:textId="77777777" w:rsidR="000D4802" w:rsidRDefault="00000000">
            <w:r>
              <w:rPr>
                <w:sz w:val="16"/>
              </w:rPr>
              <w:t>TBD - approved repository/location</w:t>
            </w:r>
          </w:p>
        </w:tc>
      </w:tr>
      <w:tr w:rsidR="000D4802" w14:paraId="3BC3D248" w14:textId="77777777">
        <w:trPr>
          <w:cantSplit/>
          <w:jc w:val="center"/>
        </w:trPr>
        <w:tc>
          <w:tcPr>
            <w:tcW w:w="3024" w:type="dxa"/>
            <w:tcMar>
              <w:top w:w="80" w:type="dxa"/>
              <w:left w:w="100" w:type="dxa"/>
              <w:bottom w:w="80" w:type="dxa"/>
              <w:right w:w="100" w:type="dxa"/>
            </w:tcMar>
            <w:vAlign w:val="center"/>
          </w:tcPr>
          <w:p w14:paraId="343F97D4" w14:textId="77777777" w:rsidR="000D4802" w:rsidRDefault="00000000">
            <w:r>
              <w:rPr>
                <w:sz w:val="16"/>
              </w:rPr>
              <w:t>Defect/Test Management Access</w:t>
            </w:r>
          </w:p>
        </w:tc>
        <w:tc>
          <w:tcPr>
            <w:tcW w:w="7056" w:type="dxa"/>
            <w:tcMar>
              <w:top w:w="80" w:type="dxa"/>
              <w:left w:w="100" w:type="dxa"/>
              <w:bottom w:w="80" w:type="dxa"/>
              <w:right w:w="100" w:type="dxa"/>
            </w:tcMar>
            <w:vAlign w:val="center"/>
          </w:tcPr>
          <w:p w14:paraId="06B07D4E" w14:textId="77777777" w:rsidR="000D4802" w:rsidRDefault="00000000">
            <w:r>
              <w:rPr>
                <w:sz w:val="16"/>
              </w:rPr>
              <w:t>TBD</w:t>
            </w:r>
          </w:p>
        </w:tc>
      </w:tr>
    </w:tbl>
    <w:p w14:paraId="6266EFCB" w14:textId="77777777" w:rsidR="000D4802" w:rsidRDefault="000D4802">
      <w:pPr>
        <w:spacing w:after="20"/>
      </w:pPr>
    </w:p>
    <w:p w14:paraId="220A1E35" w14:textId="77777777" w:rsidR="000D4802" w:rsidRDefault="00000000">
      <w:pPr>
        <w:pStyle w:val="Heading2"/>
      </w:pPr>
      <w:r>
        <w:t>8.1 Environment Readiness Checks</w:t>
      </w:r>
    </w:p>
    <w:p w14:paraId="79359A76" w14:textId="77777777" w:rsidR="000D4802" w:rsidRDefault="00000000">
      <w:pPr>
        <w:pStyle w:val="ListBullet"/>
        <w:spacing w:after="40"/>
      </w:pPr>
      <w:r>
        <w:t>The supplied URL is reachable from the approved test network.</w:t>
      </w:r>
    </w:p>
    <w:p w14:paraId="18739E73" w14:textId="77777777" w:rsidR="000D4802" w:rsidRDefault="00000000">
      <w:pPr>
        <w:pStyle w:val="ListBullet"/>
        <w:spacing w:after="40"/>
      </w:pPr>
      <w:r>
        <w:t>The correct release build is deployed and uniquely identifiable.</w:t>
      </w:r>
    </w:p>
    <w:p w14:paraId="269265BD" w14:textId="77777777" w:rsidR="000D4802" w:rsidRDefault="00000000">
      <w:pPr>
        <w:pStyle w:val="ListBullet"/>
        <w:spacing w:after="40"/>
      </w:pPr>
      <w:r>
        <w:t>Test accounts are active and isolated from real customer data.</w:t>
      </w:r>
    </w:p>
    <w:p w14:paraId="5955D3D5" w14:textId="77777777" w:rsidR="000D4802" w:rsidRDefault="00000000">
      <w:pPr>
        <w:pStyle w:val="ListBullet"/>
        <w:spacing w:after="40"/>
      </w:pPr>
      <w:r>
        <w:t>Approved browsers and devices are available.</w:t>
      </w:r>
    </w:p>
    <w:p w14:paraId="4CAC79DB" w14:textId="77777777" w:rsidR="000D4802" w:rsidRDefault="00000000">
      <w:pPr>
        <w:pStyle w:val="ListBullet"/>
        <w:spacing w:after="40"/>
      </w:pPr>
      <w:r>
        <w:t>Required logs, screenshots, and defect/test management access are available.</w:t>
      </w:r>
    </w:p>
    <w:p w14:paraId="0FCB9A7B" w14:textId="77777777" w:rsidR="000D4802" w:rsidRDefault="00000000">
      <w:pPr>
        <w:pStyle w:val="ListBullet"/>
        <w:spacing w:after="40"/>
      </w:pPr>
      <w:r>
        <w:t>Environment owner and support contacts are documented.</w:t>
      </w:r>
    </w:p>
    <w:p w14:paraId="10F224F2" w14:textId="77777777" w:rsidR="000D4802" w:rsidRDefault="00000000">
      <w:pPr>
        <w:pStyle w:val="Heading1"/>
      </w:pPr>
      <w:r>
        <w:lastRenderedPageBreak/>
        <w:t>9. Test Data Requirements</w:t>
      </w:r>
    </w:p>
    <w:tbl>
      <w:tblPr>
        <w:tblStyle w:val="TableGrid"/>
        <w:tblW w:w="0" w:type="auto"/>
        <w:jc w:val="center"/>
        <w:tblLook w:val="04A0" w:firstRow="1" w:lastRow="0" w:firstColumn="1" w:lastColumn="0" w:noHBand="0" w:noVBand="1"/>
      </w:tblPr>
      <w:tblGrid>
        <w:gridCol w:w="2088"/>
        <w:gridCol w:w="4608"/>
        <w:gridCol w:w="3384"/>
      </w:tblGrid>
      <w:tr w:rsidR="000D4802" w14:paraId="1A6FB5D4" w14:textId="77777777">
        <w:trPr>
          <w:tblHeader/>
          <w:jc w:val="center"/>
        </w:trPr>
        <w:tc>
          <w:tcPr>
            <w:tcW w:w="2088" w:type="dxa"/>
            <w:shd w:val="clear" w:color="auto" w:fill="17365D"/>
            <w:tcMar>
              <w:top w:w="80" w:type="dxa"/>
              <w:left w:w="100" w:type="dxa"/>
              <w:bottom w:w="80" w:type="dxa"/>
              <w:right w:w="100" w:type="dxa"/>
            </w:tcMar>
            <w:vAlign w:val="center"/>
          </w:tcPr>
          <w:p w14:paraId="34801D99" w14:textId="77777777" w:rsidR="000D4802" w:rsidRDefault="00000000">
            <w:pPr>
              <w:jc w:val="center"/>
            </w:pPr>
            <w:r>
              <w:rPr>
                <w:b/>
                <w:color w:val="FFFFFF"/>
                <w:sz w:val="17"/>
              </w:rPr>
              <w:t>Data Type</w:t>
            </w:r>
          </w:p>
        </w:tc>
        <w:tc>
          <w:tcPr>
            <w:tcW w:w="4608" w:type="dxa"/>
            <w:shd w:val="clear" w:color="auto" w:fill="17365D"/>
            <w:tcMar>
              <w:top w:w="80" w:type="dxa"/>
              <w:left w:w="100" w:type="dxa"/>
              <w:bottom w:w="80" w:type="dxa"/>
              <w:right w:w="100" w:type="dxa"/>
            </w:tcMar>
            <w:vAlign w:val="center"/>
          </w:tcPr>
          <w:p w14:paraId="31FC4D93" w14:textId="77777777" w:rsidR="000D4802" w:rsidRDefault="00000000">
            <w:pPr>
              <w:jc w:val="center"/>
            </w:pPr>
            <w:r>
              <w:rPr>
                <w:b/>
                <w:color w:val="FFFFFF"/>
                <w:sz w:val="17"/>
              </w:rPr>
              <w:t>Description</w:t>
            </w:r>
          </w:p>
        </w:tc>
        <w:tc>
          <w:tcPr>
            <w:tcW w:w="3384" w:type="dxa"/>
            <w:shd w:val="clear" w:color="auto" w:fill="17365D"/>
            <w:tcMar>
              <w:top w:w="80" w:type="dxa"/>
              <w:left w:w="100" w:type="dxa"/>
              <w:bottom w:w="80" w:type="dxa"/>
              <w:right w:w="100" w:type="dxa"/>
            </w:tcMar>
            <w:vAlign w:val="center"/>
          </w:tcPr>
          <w:p w14:paraId="3738D5D2" w14:textId="77777777" w:rsidR="000D4802" w:rsidRDefault="00000000">
            <w:pPr>
              <w:jc w:val="center"/>
            </w:pPr>
            <w:r>
              <w:rPr>
                <w:b/>
                <w:color w:val="FFFFFF"/>
                <w:sz w:val="17"/>
              </w:rPr>
              <w:t>Example / Status</w:t>
            </w:r>
          </w:p>
        </w:tc>
      </w:tr>
      <w:tr w:rsidR="000D4802" w14:paraId="21D61CED" w14:textId="77777777">
        <w:trPr>
          <w:cantSplit/>
          <w:jc w:val="center"/>
        </w:trPr>
        <w:tc>
          <w:tcPr>
            <w:tcW w:w="2088" w:type="dxa"/>
            <w:tcMar>
              <w:top w:w="80" w:type="dxa"/>
              <w:left w:w="100" w:type="dxa"/>
              <w:bottom w:w="80" w:type="dxa"/>
              <w:right w:w="100" w:type="dxa"/>
            </w:tcMar>
            <w:vAlign w:val="center"/>
          </w:tcPr>
          <w:p w14:paraId="4A9F4601" w14:textId="77777777" w:rsidR="000D4802" w:rsidRDefault="00000000">
            <w:pPr>
              <w:jc w:val="center"/>
            </w:pPr>
            <w:r>
              <w:rPr>
                <w:sz w:val="16"/>
              </w:rPr>
              <w:t>Valid User</w:t>
            </w:r>
          </w:p>
        </w:tc>
        <w:tc>
          <w:tcPr>
            <w:tcW w:w="4608" w:type="dxa"/>
            <w:tcMar>
              <w:top w:w="80" w:type="dxa"/>
              <w:left w:w="100" w:type="dxa"/>
              <w:bottom w:w="80" w:type="dxa"/>
              <w:right w:w="100" w:type="dxa"/>
            </w:tcMar>
            <w:vAlign w:val="center"/>
          </w:tcPr>
          <w:p w14:paraId="5B4D72D9" w14:textId="77777777" w:rsidR="000D4802" w:rsidRDefault="00000000">
            <w:r>
              <w:rPr>
                <w:sz w:val="16"/>
              </w:rPr>
              <w:t>Approved registered test account</w:t>
            </w:r>
          </w:p>
        </w:tc>
        <w:tc>
          <w:tcPr>
            <w:tcW w:w="3384" w:type="dxa"/>
            <w:tcMar>
              <w:top w:w="80" w:type="dxa"/>
              <w:left w:w="100" w:type="dxa"/>
              <w:bottom w:w="80" w:type="dxa"/>
              <w:right w:w="100" w:type="dxa"/>
            </w:tcMar>
            <w:vAlign w:val="center"/>
          </w:tcPr>
          <w:p w14:paraId="453BCA8B" w14:textId="77777777" w:rsidR="000D4802" w:rsidRDefault="00000000">
            <w:r>
              <w:rPr>
                <w:sz w:val="16"/>
              </w:rPr>
              <w:t>TBD - do not use real customer credentials</w:t>
            </w:r>
          </w:p>
        </w:tc>
      </w:tr>
      <w:tr w:rsidR="000D4802" w14:paraId="7FF794E5" w14:textId="77777777">
        <w:trPr>
          <w:cantSplit/>
          <w:jc w:val="center"/>
        </w:trPr>
        <w:tc>
          <w:tcPr>
            <w:tcW w:w="2088" w:type="dxa"/>
            <w:shd w:val="clear" w:color="auto" w:fill="F3F6F9"/>
            <w:tcMar>
              <w:top w:w="80" w:type="dxa"/>
              <w:left w:w="100" w:type="dxa"/>
              <w:bottom w:w="80" w:type="dxa"/>
              <w:right w:w="100" w:type="dxa"/>
            </w:tcMar>
            <w:vAlign w:val="center"/>
          </w:tcPr>
          <w:p w14:paraId="2E206F30" w14:textId="77777777" w:rsidR="000D4802" w:rsidRDefault="00000000">
            <w:pPr>
              <w:jc w:val="center"/>
            </w:pPr>
            <w:r>
              <w:rPr>
                <w:sz w:val="16"/>
              </w:rPr>
              <w:t>Invalid User</w:t>
            </w:r>
          </w:p>
        </w:tc>
        <w:tc>
          <w:tcPr>
            <w:tcW w:w="4608" w:type="dxa"/>
            <w:shd w:val="clear" w:color="auto" w:fill="F3F6F9"/>
            <w:tcMar>
              <w:top w:w="80" w:type="dxa"/>
              <w:left w:w="100" w:type="dxa"/>
              <w:bottom w:w="80" w:type="dxa"/>
              <w:right w:w="100" w:type="dxa"/>
            </w:tcMar>
            <w:vAlign w:val="center"/>
          </w:tcPr>
          <w:p w14:paraId="2D565C08" w14:textId="77777777" w:rsidR="000D4802" w:rsidRDefault="00000000">
            <w:r>
              <w:rPr>
                <w:sz w:val="16"/>
              </w:rPr>
              <w:t>Fictitious unregistered address/identifier</w:t>
            </w:r>
          </w:p>
        </w:tc>
        <w:tc>
          <w:tcPr>
            <w:tcW w:w="3384" w:type="dxa"/>
            <w:shd w:val="clear" w:color="auto" w:fill="F3F6F9"/>
            <w:tcMar>
              <w:top w:w="80" w:type="dxa"/>
              <w:left w:w="100" w:type="dxa"/>
              <w:bottom w:w="80" w:type="dxa"/>
              <w:right w:w="100" w:type="dxa"/>
            </w:tcMar>
            <w:vAlign w:val="center"/>
          </w:tcPr>
          <w:p w14:paraId="65155F58" w14:textId="77777777" w:rsidR="000D4802" w:rsidRDefault="00000000">
            <w:pPr>
              <w:jc w:val="center"/>
            </w:pPr>
            <w:r>
              <w:rPr>
                <w:sz w:val="16"/>
              </w:rPr>
              <w:t>invalid.user@example.test</w:t>
            </w:r>
          </w:p>
        </w:tc>
      </w:tr>
      <w:tr w:rsidR="000D4802" w14:paraId="44DD3C54" w14:textId="77777777">
        <w:trPr>
          <w:cantSplit/>
          <w:jc w:val="center"/>
        </w:trPr>
        <w:tc>
          <w:tcPr>
            <w:tcW w:w="2088" w:type="dxa"/>
            <w:tcMar>
              <w:top w:w="80" w:type="dxa"/>
              <w:left w:w="100" w:type="dxa"/>
              <w:bottom w:w="80" w:type="dxa"/>
              <w:right w:w="100" w:type="dxa"/>
            </w:tcMar>
            <w:vAlign w:val="center"/>
          </w:tcPr>
          <w:p w14:paraId="581824E7" w14:textId="77777777" w:rsidR="000D4802" w:rsidRDefault="00000000">
            <w:pPr>
              <w:jc w:val="center"/>
            </w:pPr>
            <w:r>
              <w:rPr>
                <w:sz w:val="16"/>
              </w:rPr>
              <w:t>Valid Password</w:t>
            </w:r>
          </w:p>
        </w:tc>
        <w:tc>
          <w:tcPr>
            <w:tcW w:w="4608" w:type="dxa"/>
            <w:tcMar>
              <w:top w:w="80" w:type="dxa"/>
              <w:left w:w="100" w:type="dxa"/>
              <w:bottom w:w="80" w:type="dxa"/>
              <w:right w:w="100" w:type="dxa"/>
            </w:tcMar>
            <w:vAlign w:val="center"/>
          </w:tcPr>
          <w:p w14:paraId="314C9ABE" w14:textId="77777777" w:rsidR="000D4802" w:rsidRDefault="00000000">
            <w:r>
              <w:rPr>
                <w:sz w:val="16"/>
              </w:rPr>
              <w:t>Approved password for test account</w:t>
            </w:r>
          </w:p>
        </w:tc>
        <w:tc>
          <w:tcPr>
            <w:tcW w:w="3384" w:type="dxa"/>
            <w:tcMar>
              <w:top w:w="80" w:type="dxa"/>
              <w:left w:w="100" w:type="dxa"/>
              <w:bottom w:w="80" w:type="dxa"/>
              <w:right w:w="100" w:type="dxa"/>
            </w:tcMar>
            <w:vAlign w:val="center"/>
          </w:tcPr>
          <w:p w14:paraId="62D94948" w14:textId="77777777" w:rsidR="000D4802" w:rsidRDefault="00000000">
            <w:r>
              <w:rPr>
                <w:sz w:val="16"/>
              </w:rPr>
              <w:t>TBD - store securely; never include in this document</w:t>
            </w:r>
          </w:p>
        </w:tc>
      </w:tr>
      <w:tr w:rsidR="000D4802" w14:paraId="09DD4CF5" w14:textId="77777777">
        <w:trPr>
          <w:cantSplit/>
          <w:jc w:val="center"/>
        </w:trPr>
        <w:tc>
          <w:tcPr>
            <w:tcW w:w="2088" w:type="dxa"/>
            <w:shd w:val="clear" w:color="auto" w:fill="F3F6F9"/>
            <w:tcMar>
              <w:top w:w="80" w:type="dxa"/>
              <w:left w:w="100" w:type="dxa"/>
              <w:bottom w:w="80" w:type="dxa"/>
              <w:right w:w="100" w:type="dxa"/>
            </w:tcMar>
            <w:vAlign w:val="center"/>
          </w:tcPr>
          <w:p w14:paraId="76602EF1" w14:textId="77777777" w:rsidR="000D4802" w:rsidRDefault="00000000">
            <w:pPr>
              <w:jc w:val="center"/>
            </w:pPr>
            <w:r>
              <w:rPr>
                <w:sz w:val="16"/>
              </w:rPr>
              <w:t>Invalid Password</w:t>
            </w:r>
          </w:p>
        </w:tc>
        <w:tc>
          <w:tcPr>
            <w:tcW w:w="4608" w:type="dxa"/>
            <w:shd w:val="clear" w:color="auto" w:fill="F3F6F9"/>
            <w:tcMar>
              <w:top w:w="80" w:type="dxa"/>
              <w:left w:w="100" w:type="dxa"/>
              <w:bottom w:w="80" w:type="dxa"/>
              <w:right w:w="100" w:type="dxa"/>
            </w:tcMar>
            <w:vAlign w:val="center"/>
          </w:tcPr>
          <w:p w14:paraId="62F5B7E1" w14:textId="77777777" w:rsidR="000D4802" w:rsidRDefault="00000000">
            <w:r>
              <w:rPr>
                <w:sz w:val="16"/>
              </w:rPr>
              <w:t>Incorrect test-only value</w:t>
            </w:r>
          </w:p>
        </w:tc>
        <w:tc>
          <w:tcPr>
            <w:tcW w:w="3384" w:type="dxa"/>
            <w:shd w:val="clear" w:color="auto" w:fill="F3F6F9"/>
            <w:tcMar>
              <w:top w:w="80" w:type="dxa"/>
              <w:left w:w="100" w:type="dxa"/>
              <w:bottom w:w="80" w:type="dxa"/>
              <w:right w:w="100" w:type="dxa"/>
            </w:tcMar>
            <w:vAlign w:val="center"/>
          </w:tcPr>
          <w:p w14:paraId="079C14F9" w14:textId="77777777" w:rsidR="000D4802" w:rsidRDefault="00000000">
            <w:pPr>
              <w:jc w:val="center"/>
            </w:pPr>
            <w:r>
              <w:rPr>
                <w:sz w:val="16"/>
              </w:rPr>
              <w:t>InvalidTestValue1!</w:t>
            </w:r>
          </w:p>
        </w:tc>
      </w:tr>
      <w:tr w:rsidR="000D4802" w14:paraId="4F658F8A" w14:textId="77777777">
        <w:trPr>
          <w:cantSplit/>
          <w:jc w:val="center"/>
        </w:trPr>
        <w:tc>
          <w:tcPr>
            <w:tcW w:w="2088" w:type="dxa"/>
            <w:tcMar>
              <w:top w:w="80" w:type="dxa"/>
              <w:left w:w="100" w:type="dxa"/>
              <w:bottom w:w="80" w:type="dxa"/>
              <w:right w:w="100" w:type="dxa"/>
            </w:tcMar>
            <w:vAlign w:val="center"/>
          </w:tcPr>
          <w:p w14:paraId="09DE04D6" w14:textId="77777777" w:rsidR="000D4802" w:rsidRDefault="00000000">
            <w:pPr>
              <w:jc w:val="center"/>
            </w:pPr>
            <w:r>
              <w:rPr>
                <w:sz w:val="16"/>
              </w:rPr>
              <w:t>Blank Data</w:t>
            </w:r>
          </w:p>
        </w:tc>
        <w:tc>
          <w:tcPr>
            <w:tcW w:w="4608" w:type="dxa"/>
            <w:tcMar>
              <w:top w:w="80" w:type="dxa"/>
              <w:left w:w="100" w:type="dxa"/>
              <w:bottom w:w="80" w:type="dxa"/>
              <w:right w:w="100" w:type="dxa"/>
            </w:tcMar>
            <w:vAlign w:val="center"/>
          </w:tcPr>
          <w:p w14:paraId="256C3134" w14:textId="77777777" w:rsidR="000D4802" w:rsidRDefault="00000000">
            <w:r>
              <w:rPr>
                <w:sz w:val="16"/>
              </w:rPr>
              <w:t>Empty username/email and/or password</w:t>
            </w:r>
          </w:p>
        </w:tc>
        <w:tc>
          <w:tcPr>
            <w:tcW w:w="3384" w:type="dxa"/>
            <w:tcMar>
              <w:top w:w="80" w:type="dxa"/>
              <w:left w:w="100" w:type="dxa"/>
              <w:bottom w:w="80" w:type="dxa"/>
              <w:right w:w="100" w:type="dxa"/>
            </w:tcMar>
            <w:vAlign w:val="center"/>
          </w:tcPr>
          <w:p w14:paraId="42A858DB" w14:textId="77777777" w:rsidR="000D4802" w:rsidRDefault="00000000">
            <w:pPr>
              <w:jc w:val="center"/>
            </w:pPr>
            <w:r>
              <w:rPr>
                <w:sz w:val="16"/>
              </w:rPr>
              <w:t>Blank</w:t>
            </w:r>
          </w:p>
        </w:tc>
      </w:tr>
      <w:tr w:rsidR="000D4802" w14:paraId="2A4DCE44" w14:textId="77777777">
        <w:trPr>
          <w:cantSplit/>
          <w:jc w:val="center"/>
        </w:trPr>
        <w:tc>
          <w:tcPr>
            <w:tcW w:w="2088" w:type="dxa"/>
            <w:shd w:val="clear" w:color="auto" w:fill="F3F6F9"/>
            <w:tcMar>
              <w:top w:w="80" w:type="dxa"/>
              <w:left w:w="100" w:type="dxa"/>
              <w:bottom w:w="80" w:type="dxa"/>
              <w:right w:w="100" w:type="dxa"/>
            </w:tcMar>
            <w:vAlign w:val="center"/>
          </w:tcPr>
          <w:p w14:paraId="06409400" w14:textId="77777777" w:rsidR="000D4802" w:rsidRDefault="00000000">
            <w:pPr>
              <w:jc w:val="center"/>
            </w:pPr>
            <w:r>
              <w:rPr>
                <w:sz w:val="16"/>
              </w:rPr>
              <w:t>Format Data</w:t>
            </w:r>
          </w:p>
        </w:tc>
        <w:tc>
          <w:tcPr>
            <w:tcW w:w="4608" w:type="dxa"/>
            <w:shd w:val="clear" w:color="auto" w:fill="F3F6F9"/>
            <w:tcMar>
              <w:top w:w="80" w:type="dxa"/>
              <w:left w:w="100" w:type="dxa"/>
              <w:bottom w:w="80" w:type="dxa"/>
              <w:right w:w="100" w:type="dxa"/>
            </w:tcMar>
            <w:vAlign w:val="center"/>
          </w:tcPr>
          <w:p w14:paraId="767A88EE" w14:textId="77777777" w:rsidR="000D4802" w:rsidRDefault="00000000">
            <w:r>
              <w:rPr>
                <w:sz w:val="16"/>
              </w:rPr>
              <w:t>Valid and invalid formats based on approved rules</w:t>
            </w:r>
          </w:p>
        </w:tc>
        <w:tc>
          <w:tcPr>
            <w:tcW w:w="3384" w:type="dxa"/>
            <w:shd w:val="clear" w:color="auto" w:fill="F3F6F9"/>
            <w:tcMar>
              <w:top w:w="80" w:type="dxa"/>
              <w:left w:w="100" w:type="dxa"/>
              <w:bottom w:w="80" w:type="dxa"/>
              <w:right w:w="100" w:type="dxa"/>
            </w:tcMar>
            <w:vAlign w:val="center"/>
          </w:tcPr>
          <w:p w14:paraId="55E416DC" w14:textId="77777777" w:rsidR="000D4802" w:rsidRDefault="00000000">
            <w:r>
              <w:rPr>
                <w:sz w:val="16"/>
              </w:rPr>
              <w:t>TBD - field rules not supplied</w:t>
            </w:r>
          </w:p>
        </w:tc>
      </w:tr>
      <w:tr w:rsidR="000D4802" w14:paraId="15C18E85" w14:textId="77777777">
        <w:trPr>
          <w:cantSplit/>
          <w:jc w:val="center"/>
        </w:trPr>
        <w:tc>
          <w:tcPr>
            <w:tcW w:w="2088" w:type="dxa"/>
            <w:tcMar>
              <w:top w:w="80" w:type="dxa"/>
              <w:left w:w="100" w:type="dxa"/>
              <w:bottom w:w="80" w:type="dxa"/>
              <w:right w:w="100" w:type="dxa"/>
            </w:tcMar>
            <w:vAlign w:val="center"/>
          </w:tcPr>
          <w:p w14:paraId="05EEC01A" w14:textId="77777777" w:rsidR="000D4802" w:rsidRDefault="00000000">
            <w:pPr>
              <w:jc w:val="center"/>
            </w:pPr>
            <w:r>
              <w:rPr>
                <w:sz w:val="16"/>
              </w:rPr>
              <w:t>Boundary Data</w:t>
            </w:r>
          </w:p>
        </w:tc>
        <w:tc>
          <w:tcPr>
            <w:tcW w:w="4608" w:type="dxa"/>
            <w:tcMar>
              <w:top w:w="80" w:type="dxa"/>
              <w:left w:w="100" w:type="dxa"/>
              <w:bottom w:w="80" w:type="dxa"/>
              <w:right w:w="100" w:type="dxa"/>
            </w:tcMar>
            <w:vAlign w:val="center"/>
          </w:tcPr>
          <w:p w14:paraId="334C5E2B" w14:textId="77777777" w:rsidR="000D4802" w:rsidRDefault="00000000">
            <w:r>
              <w:rPr>
                <w:sz w:val="16"/>
              </w:rPr>
              <w:t>Minimum/maximum and adjacent lengths</w:t>
            </w:r>
          </w:p>
        </w:tc>
        <w:tc>
          <w:tcPr>
            <w:tcW w:w="3384" w:type="dxa"/>
            <w:tcMar>
              <w:top w:w="80" w:type="dxa"/>
              <w:left w:w="100" w:type="dxa"/>
              <w:bottom w:w="80" w:type="dxa"/>
              <w:right w:w="100" w:type="dxa"/>
            </w:tcMar>
            <w:vAlign w:val="center"/>
          </w:tcPr>
          <w:p w14:paraId="13C55E5B" w14:textId="77777777" w:rsidR="000D4802" w:rsidRDefault="00000000">
            <w:pPr>
              <w:jc w:val="center"/>
            </w:pPr>
            <w:r>
              <w:rPr>
                <w:sz w:val="16"/>
              </w:rPr>
              <w:t>TBD - limits not supplied</w:t>
            </w:r>
          </w:p>
        </w:tc>
      </w:tr>
      <w:tr w:rsidR="000D4802" w14:paraId="20D0021B" w14:textId="77777777">
        <w:trPr>
          <w:cantSplit/>
          <w:jc w:val="center"/>
        </w:trPr>
        <w:tc>
          <w:tcPr>
            <w:tcW w:w="2088" w:type="dxa"/>
            <w:shd w:val="clear" w:color="auto" w:fill="F3F6F9"/>
            <w:tcMar>
              <w:top w:w="80" w:type="dxa"/>
              <w:left w:w="100" w:type="dxa"/>
              <w:bottom w:w="80" w:type="dxa"/>
              <w:right w:w="100" w:type="dxa"/>
            </w:tcMar>
            <w:vAlign w:val="center"/>
          </w:tcPr>
          <w:p w14:paraId="3D854667" w14:textId="77777777" w:rsidR="000D4802" w:rsidRDefault="00000000">
            <w:pPr>
              <w:jc w:val="center"/>
            </w:pPr>
            <w:r>
              <w:rPr>
                <w:sz w:val="16"/>
              </w:rPr>
              <w:t>Whitespace Data</w:t>
            </w:r>
          </w:p>
        </w:tc>
        <w:tc>
          <w:tcPr>
            <w:tcW w:w="4608" w:type="dxa"/>
            <w:shd w:val="clear" w:color="auto" w:fill="F3F6F9"/>
            <w:tcMar>
              <w:top w:w="80" w:type="dxa"/>
              <w:left w:w="100" w:type="dxa"/>
              <w:bottom w:w="80" w:type="dxa"/>
              <w:right w:w="100" w:type="dxa"/>
            </w:tcMar>
            <w:vAlign w:val="center"/>
          </w:tcPr>
          <w:p w14:paraId="3CEABF33" w14:textId="77777777" w:rsidR="000D4802" w:rsidRDefault="00000000">
            <w:r>
              <w:rPr>
                <w:sz w:val="16"/>
              </w:rPr>
              <w:t>Leading, trailing, and embedded spaces</w:t>
            </w:r>
          </w:p>
        </w:tc>
        <w:tc>
          <w:tcPr>
            <w:tcW w:w="3384" w:type="dxa"/>
            <w:shd w:val="clear" w:color="auto" w:fill="F3F6F9"/>
            <w:tcMar>
              <w:top w:w="80" w:type="dxa"/>
              <w:left w:w="100" w:type="dxa"/>
              <w:bottom w:w="80" w:type="dxa"/>
              <w:right w:w="100" w:type="dxa"/>
            </w:tcMar>
            <w:vAlign w:val="center"/>
          </w:tcPr>
          <w:p w14:paraId="14B5E2F1" w14:textId="77777777" w:rsidR="000D4802" w:rsidRDefault="00000000">
            <w:pPr>
              <w:jc w:val="center"/>
            </w:pPr>
            <w:r>
              <w:rPr>
                <w:sz w:val="16"/>
              </w:rPr>
              <w:t>Test values only</w:t>
            </w:r>
          </w:p>
        </w:tc>
      </w:tr>
      <w:tr w:rsidR="000D4802" w14:paraId="17861E11" w14:textId="77777777">
        <w:trPr>
          <w:cantSplit/>
          <w:jc w:val="center"/>
        </w:trPr>
        <w:tc>
          <w:tcPr>
            <w:tcW w:w="2088" w:type="dxa"/>
            <w:tcMar>
              <w:top w:w="80" w:type="dxa"/>
              <w:left w:w="100" w:type="dxa"/>
              <w:bottom w:w="80" w:type="dxa"/>
              <w:right w:w="100" w:type="dxa"/>
            </w:tcMar>
            <w:vAlign w:val="center"/>
          </w:tcPr>
          <w:p w14:paraId="66ED9561" w14:textId="77777777" w:rsidR="000D4802" w:rsidRDefault="00000000">
            <w:pPr>
              <w:jc w:val="center"/>
            </w:pPr>
            <w:r>
              <w:rPr>
                <w:sz w:val="16"/>
              </w:rPr>
              <w:t>Account State Data</w:t>
            </w:r>
          </w:p>
        </w:tc>
        <w:tc>
          <w:tcPr>
            <w:tcW w:w="4608" w:type="dxa"/>
            <w:tcMar>
              <w:top w:w="80" w:type="dxa"/>
              <w:left w:w="100" w:type="dxa"/>
              <w:bottom w:w="80" w:type="dxa"/>
              <w:right w:w="100" w:type="dxa"/>
            </w:tcMar>
            <w:vAlign w:val="center"/>
          </w:tcPr>
          <w:p w14:paraId="4388A6B2" w14:textId="77777777" w:rsidR="000D4802" w:rsidRDefault="00000000">
            <w:r>
              <w:rPr>
                <w:sz w:val="16"/>
              </w:rPr>
              <w:t>Active, disabled, locked, unverified, or expired account</w:t>
            </w:r>
          </w:p>
        </w:tc>
        <w:tc>
          <w:tcPr>
            <w:tcW w:w="3384" w:type="dxa"/>
            <w:tcMar>
              <w:top w:w="80" w:type="dxa"/>
              <w:left w:w="100" w:type="dxa"/>
              <w:bottom w:w="80" w:type="dxa"/>
              <w:right w:w="100" w:type="dxa"/>
            </w:tcMar>
            <w:vAlign w:val="center"/>
          </w:tcPr>
          <w:p w14:paraId="6C6FC930" w14:textId="77777777" w:rsidR="000D4802" w:rsidRDefault="00000000">
            <w:r>
              <w:rPr>
                <w:sz w:val="16"/>
              </w:rPr>
              <w:t>Only if requirements and safe test accounts are supplied</w:t>
            </w:r>
          </w:p>
        </w:tc>
      </w:tr>
      <w:tr w:rsidR="000D4802" w14:paraId="609B45C2" w14:textId="77777777">
        <w:trPr>
          <w:cantSplit/>
          <w:jc w:val="center"/>
        </w:trPr>
        <w:tc>
          <w:tcPr>
            <w:tcW w:w="2088" w:type="dxa"/>
            <w:shd w:val="clear" w:color="auto" w:fill="F3F6F9"/>
            <w:tcMar>
              <w:top w:w="80" w:type="dxa"/>
              <w:left w:w="100" w:type="dxa"/>
              <w:bottom w:w="80" w:type="dxa"/>
              <w:right w:w="100" w:type="dxa"/>
            </w:tcMar>
            <w:vAlign w:val="center"/>
          </w:tcPr>
          <w:p w14:paraId="0F3C2DBF" w14:textId="77777777" w:rsidR="000D4802" w:rsidRDefault="00000000">
            <w:pPr>
              <w:jc w:val="center"/>
            </w:pPr>
            <w:r>
              <w:rPr>
                <w:sz w:val="16"/>
              </w:rPr>
              <w:t>Security Data</w:t>
            </w:r>
          </w:p>
        </w:tc>
        <w:tc>
          <w:tcPr>
            <w:tcW w:w="4608" w:type="dxa"/>
            <w:shd w:val="clear" w:color="auto" w:fill="F3F6F9"/>
            <w:tcMar>
              <w:top w:w="80" w:type="dxa"/>
              <w:left w:w="100" w:type="dxa"/>
              <w:bottom w:w="80" w:type="dxa"/>
              <w:right w:w="100" w:type="dxa"/>
            </w:tcMar>
            <w:vAlign w:val="center"/>
          </w:tcPr>
          <w:p w14:paraId="12B3BB60" w14:textId="77777777" w:rsidR="000D4802" w:rsidRDefault="00000000">
            <w:r>
              <w:rPr>
                <w:sz w:val="16"/>
              </w:rPr>
              <w:t>Non-destructive input strings approved for testing</w:t>
            </w:r>
          </w:p>
        </w:tc>
        <w:tc>
          <w:tcPr>
            <w:tcW w:w="3384" w:type="dxa"/>
            <w:shd w:val="clear" w:color="auto" w:fill="F3F6F9"/>
            <w:tcMar>
              <w:top w:w="80" w:type="dxa"/>
              <w:left w:w="100" w:type="dxa"/>
              <w:bottom w:w="80" w:type="dxa"/>
              <w:right w:w="100" w:type="dxa"/>
            </w:tcMar>
            <w:vAlign w:val="center"/>
          </w:tcPr>
          <w:p w14:paraId="14281431" w14:textId="77777777" w:rsidR="000D4802" w:rsidRDefault="00000000">
            <w:r>
              <w:rPr>
                <w:sz w:val="16"/>
              </w:rPr>
              <w:t>TBD - authorization required</w:t>
            </w:r>
          </w:p>
        </w:tc>
      </w:tr>
      <w:tr w:rsidR="000D4802" w14:paraId="669AC0CC" w14:textId="77777777">
        <w:trPr>
          <w:cantSplit/>
          <w:jc w:val="center"/>
        </w:trPr>
        <w:tc>
          <w:tcPr>
            <w:tcW w:w="2088" w:type="dxa"/>
            <w:tcMar>
              <w:top w:w="80" w:type="dxa"/>
              <w:left w:w="100" w:type="dxa"/>
              <w:bottom w:w="80" w:type="dxa"/>
              <w:right w:w="100" w:type="dxa"/>
            </w:tcMar>
            <w:vAlign w:val="center"/>
          </w:tcPr>
          <w:p w14:paraId="3FD018E4" w14:textId="77777777" w:rsidR="000D4802" w:rsidRDefault="00000000">
            <w:pPr>
              <w:jc w:val="center"/>
            </w:pPr>
            <w:r>
              <w:rPr>
                <w:sz w:val="16"/>
              </w:rPr>
              <w:t>Session Data</w:t>
            </w:r>
          </w:p>
        </w:tc>
        <w:tc>
          <w:tcPr>
            <w:tcW w:w="4608" w:type="dxa"/>
            <w:tcMar>
              <w:top w:w="80" w:type="dxa"/>
              <w:left w:w="100" w:type="dxa"/>
              <w:bottom w:w="80" w:type="dxa"/>
              <w:right w:w="100" w:type="dxa"/>
            </w:tcMar>
            <w:vAlign w:val="center"/>
          </w:tcPr>
          <w:p w14:paraId="2D57AE82" w14:textId="77777777" w:rsidR="000D4802" w:rsidRDefault="00000000">
            <w:r>
              <w:rPr>
                <w:sz w:val="16"/>
              </w:rPr>
              <w:t>Fresh session, expired session, logout state</w:t>
            </w:r>
          </w:p>
        </w:tc>
        <w:tc>
          <w:tcPr>
            <w:tcW w:w="3384" w:type="dxa"/>
            <w:tcMar>
              <w:top w:w="80" w:type="dxa"/>
              <w:left w:w="100" w:type="dxa"/>
              <w:bottom w:w="80" w:type="dxa"/>
              <w:right w:w="100" w:type="dxa"/>
            </w:tcMar>
            <w:vAlign w:val="center"/>
          </w:tcPr>
          <w:p w14:paraId="17CE763D" w14:textId="77777777" w:rsidR="000D4802" w:rsidRDefault="00000000">
            <w:r>
              <w:rPr>
                <w:sz w:val="16"/>
              </w:rPr>
              <w:t>Only where environment supports controlled validation</w:t>
            </w:r>
          </w:p>
        </w:tc>
      </w:tr>
    </w:tbl>
    <w:p w14:paraId="59E34C9E" w14:textId="77777777" w:rsidR="000D4802" w:rsidRDefault="000D4802">
      <w:pPr>
        <w:spacing w:after="20"/>
      </w:pPr>
    </w:p>
    <w:p w14:paraId="7FFF228F" w14:textId="77777777" w:rsidR="000D4802" w:rsidRDefault="00000000">
      <w:pPr>
        <w:pStyle w:val="PlanNote"/>
      </w:pPr>
      <w:r>
        <w:t>Use fictitious or explicitly approved test data. Do not use real sensitive customer information. Passwords, tokens, and secrets must not be copied into test cases, screenshots, chat, or defect descriptions.</w:t>
      </w:r>
    </w:p>
    <w:p w14:paraId="79DDCDFE" w14:textId="77777777" w:rsidR="000D4802" w:rsidRDefault="00000000">
      <w:pPr>
        <w:pStyle w:val="Heading1"/>
      </w:pPr>
      <w:r>
        <w:lastRenderedPageBreak/>
        <w:t>10. Test Case Management</w:t>
      </w:r>
    </w:p>
    <w:tbl>
      <w:tblPr>
        <w:tblStyle w:val="TableGrid"/>
        <w:tblW w:w="0" w:type="auto"/>
        <w:jc w:val="center"/>
        <w:tblLook w:val="04A0" w:firstRow="1" w:lastRow="0" w:firstColumn="1" w:lastColumn="0" w:noHBand="0" w:noVBand="1"/>
      </w:tblPr>
      <w:tblGrid>
        <w:gridCol w:w="3312"/>
        <w:gridCol w:w="6768"/>
      </w:tblGrid>
      <w:tr w:rsidR="000D4802" w14:paraId="378F55F1" w14:textId="77777777">
        <w:trPr>
          <w:tblHeader/>
          <w:jc w:val="center"/>
        </w:trPr>
        <w:tc>
          <w:tcPr>
            <w:tcW w:w="3312" w:type="dxa"/>
            <w:shd w:val="clear" w:color="auto" w:fill="17365D"/>
            <w:tcMar>
              <w:top w:w="80" w:type="dxa"/>
              <w:left w:w="100" w:type="dxa"/>
              <w:bottom w:w="80" w:type="dxa"/>
              <w:right w:w="100" w:type="dxa"/>
            </w:tcMar>
            <w:vAlign w:val="center"/>
          </w:tcPr>
          <w:p w14:paraId="4D3487D4" w14:textId="77777777" w:rsidR="000D4802" w:rsidRDefault="00000000">
            <w:pPr>
              <w:jc w:val="center"/>
            </w:pPr>
            <w:r>
              <w:rPr>
                <w:b/>
                <w:color w:val="FFFFFF"/>
                <w:sz w:val="17"/>
              </w:rPr>
              <w:t>Field</w:t>
            </w:r>
          </w:p>
        </w:tc>
        <w:tc>
          <w:tcPr>
            <w:tcW w:w="6768" w:type="dxa"/>
            <w:shd w:val="clear" w:color="auto" w:fill="17365D"/>
            <w:tcMar>
              <w:top w:w="80" w:type="dxa"/>
              <w:left w:w="100" w:type="dxa"/>
              <w:bottom w:w="80" w:type="dxa"/>
              <w:right w:w="100" w:type="dxa"/>
            </w:tcMar>
            <w:vAlign w:val="center"/>
          </w:tcPr>
          <w:p w14:paraId="734BA1E9" w14:textId="77777777" w:rsidR="000D4802" w:rsidRDefault="00000000">
            <w:pPr>
              <w:jc w:val="center"/>
            </w:pPr>
            <w:r>
              <w:rPr>
                <w:b/>
                <w:color w:val="FFFFFF"/>
                <w:sz w:val="17"/>
              </w:rPr>
              <w:t>Details</w:t>
            </w:r>
          </w:p>
        </w:tc>
      </w:tr>
      <w:tr w:rsidR="000D4802" w14:paraId="24B7EA61" w14:textId="77777777">
        <w:trPr>
          <w:cantSplit/>
          <w:jc w:val="center"/>
        </w:trPr>
        <w:tc>
          <w:tcPr>
            <w:tcW w:w="3312" w:type="dxa"/>
            <w:tcMar>
              <w:top w:w="80" w:type="dxa"/>
              <w:left w:w="100" w:type="dxa"/>
              <w:bottom w:w="80" w:type="dxa"/>
              <w:right w:w="100" w:type="dxa"/>
            </w:tcMar>
            <w:vAlign w:val="center"/>
          </w:tcPr>
          <w:p w14:paraId="10E0C06A" w14:textId="77777777" w:rsidR="000D4802" w:rsidRDefault="00000000">
            <w:pPr>
              <w:jc w:val="center"/>
            </w:pPr>
            <w:r>
              <w:rPr>
                <w:sz w:val="16"/>
              </w:rPr>
              <w:t>Test Case Tool</w:t>
            </w:r>
          </w:p>
        </w:tc>
        <w:tc>
          <w:tcPr>
            <w:tcW w:w="6768" w:type="dxa"/>
            <w:tcMar>
              <w:top w:w="80" w:type="dxa"/>
              <w:left w:w="100" w:type="dxa"/>
              <w:bottom w:w="80" w:type="dxa"/>
              <w:right w:w="100" w:type="dxa"/>
            </w:tcMar>
            <w:vAlign w:val="center"/>
          </w:tcPr>
          <w:p w14:paraId="19426F63" w14:textId="77777777" w:rsidR="000D4802" w:rsidRDefault="00000000">
            <w:r>
              <w:rPr>
                <w:sz w:val="16"/>
              </w:rPr>
              <w:t>TBD - Jira / TestRail / Excel / Azure DevOps or approved alternative</w:t>
            </w:r>
          </w:p>
        </w:tc>
      </w:tr>
      <w:tr w:rsidR="000D4802" w14:paraId="14921786" w14:textId="77777777">
        <w:trPr>
          <w:cantSplit/>
          <w:jc w:val="center"/>
        </w:trPr>
        <w:tc>
          <w:tcPr>
            <w:tcW w:w="3312" w:type="dxa"/>
            <w:shd w:val="clear" w:color="auto" w:fill="F3F6F9"/>
            <w:tcMar>
              <w:top w:w="80" w:type="dxa"/>
              <w:left w:w="100" w:type="dxa"/>
              <w:bottom w:w="80" w:type="dxa"/>
              <w:right w:w="100" w:type="dxa"/>
            </w:tcMar>
            <w:vAlign w:val="center"/>
          </w:tcPr>
          <w:p w14:paraId="3EA754AB" w14:textId="77777777" w:rsidR="000D4802" w:rsidRDefault="00000000">
            <w:pPr>
              <w:jc w:val="center"/>
            </w:pPr>
            <w:r>
              <w:rPr>
                <w:sz w:val="16"/>
              </w:rPr>
              <w:t>Test Case Format</w:t>
            </w:r>
          </w:p>
        </w:tc>
        <w:tc>
          <w:tcPr>
            <w:tcW w:w="6768" w:type="dxa"/>
            <w:shd w:val="clear" w:color="auto" w:fill="F3F6F9"/>
            <w:tcMar>
              <w:top w:w="80" w:type="dxa"/>
              <w:left w:w="100" w:type="dxa"/>
              <w:bottom w:w="80" w:type="dxa"/>
              <w:right w:w="100" w:type="dxa"/>
            </w:tcMar>
            <w:vAlign w:val="center"/>
          </w:tcPr>
          <w:p w14:paraId="3467FE43" w14:textId="77777777" w:rsidR="000D4802" w:rsidRDefault="00000000">
            <w:r>
              <w:rPr>
                <w:sz w:val="16"/>
              </w:rPr>
              <w:t>TBD - organization standard; minimum fields: ID, requirement, priority, preconditions, data, steps, expected result, actual result, status, evidence</w:t>
            </w:r>
          </w:p>
        </w:tc>
      </w:tr>
      <w:tr w:rsidR="000D4802" w14:paraId="24ABFC03" w14:textId="77777777">
        <w:trPr>
          <w:cantSplit/>
          <w:jc w:val="center"/>
        </w:trPr>
        <w:tc>
          <w:tcPr>
            <w:tcW w:w="3312" w:type="dxa"/>
            <w:tcMar>
              <w:top w:w="80" w:type="dxa"/>
              <w:left w:w="100" w:type="dxa"/>
              <w:bottom w:w="80" w:type="dxa"/>
              <w:right w:w="100" w:type="dxa"/>
            </w:tcMar>
            <w:vAlign w:val="center"/>
          </w:tcPr>
          <w:p w14:paraId="439D3896" w14:textId="77777777" w:rsidR="000D4802" w:rsidRDefault="00000000">
            <w:pPr>
              <w:jc w:val="center"/>
            </w:pPr>
            <w:r>
              <w:rPr>
                <w:sz w:val="16"/>
              </w:rPr>
              <w:t>Test Case Review</w:t>
            </w:r>
          </w:p>
        </w:tc>
        <w:tc>
          <w:tcPr>
            <w:tcW w:w="6768" w:type="dxa"/>
            <w:tcMar>
              <w:top w:w="80" w:type="dxa"/>
              <w:left w:w="100" w:type="dxa"/>
              <w:bottom w:w="80" w:type="dxa"/>
              <w:right w:w="100" w:type="dxa"/>
            </w:tcMar>
            <w:vAlign w:val="center"/>
          </w:tcPr>
          <w:p w14:paraId="0190A238" w14:textId="77777777" w:rsidR="000D4802" w:rsidRDefault="00000000">
            <w:r>
              <w:rPr>
                <w:sz w:val="16"/>
              </w:rPr>
              <w:t>Required before baseline</w:t>
            </w:r>
          </w:p>
        </w:tc>
      </w:tr>
      <w:tr w:rsidR="000D4802" w14:paraId="4CCEDC8A" w14:textId="77777777">
        <w:trPr>
          <w:cantSplit/>
          <w:jc w:val="center"/>
        </w:trPr>
        <w:tc>
          <w:tcPr>
            <w:tcW w:w="3312" w:type="dxa"/>
            <w:shd w:val="clear" w:color="auto" w:fill="F3F6F9"/>
            <w:tcMar>
              <w:top w:w="80" w:type="dxa"/>
              <w:left w:w="100" w:type="dxa"/>
              <w:bottom w:w="80" w:type="dxa"/>
              <w:right w:w="100" w:type="dxa"/>
            </w:tcMar>
            <w:vAlign w:val="center"/>
          </w:tcPr>
          <w:p w14:paraId="74EFC55F" w14:textId="77777777" w:rsidR="000D4802" w:rsidRDefault="00000000">
            <w:pPr>
              <w:jc w:val="center"/>
            </w:pPr>
            <w:r>
              <w:rPr>
                <w:sz w:val="16"/>
              </w:rPr>
              <w:t>Traceability</w:t>
            </w:r>
          </w:p>
        </w:tc>
        <w:tc>
          <w:tcPr>
            <w:tcW w:w="6768" w:type="dxa"/>
            <w:shd w:val="clear" w:color="auto" w:fill="F3F6F9"/>
            <w:tcMar>
              <w:top w:w="80" w:type="dxa"/>
              <w:left w:w="100" w:type="dxa"/>
              <w:bottom w:w="80" w:type="dxa"/>
              <w:right w:w="100" w:type="dxa"/>
            </w:tcMar>
            <w:vAlign w:val="center"/>
          </w:tcPr>
          <w:p w14:paraId="2D73C164" w14:textId="77777777" w:rsidR="000D4802" w:rsidRDefault="00000000">
            <w:r>
              <w:rPr>
                <w:sz w:val="16"/>
              </w:rPr>
              <w:t>Required</w:t>
            </w:r>
          </w:p>
        </w:tc>
      </w:tr>
      <w:tr w:rsidR="000D4802" w14:paraId="109BF635" w14:textId="77777777">
        <w:trPr>
          <w:cantSplit/>
          <w:jc w:val="center"/>
        </w:trPr>
        <w:tc>
          <w:tcPr>
            <w:tcW w:w="3312" w:type="dxa"/>
            <w:tcMar>
              <w:top w:w="80" w:type="dxa"/>
              <w:left w:w="100" w:type="dxa"/>
              <w:bottom w:w="80" w:type="dxa"/>
              <w:right w:w="100" w:type="dxa"/>
            </w:tcMar>
            <w:vAlign w:val="center"/>
          </w:tcPr>
          <w:p w14:paraId="36EF715A" w14:textId="77777777" w:rsidR="000D4802" w:rsidRDefault="00000000">
            <w:pPr>
              <w:jc w:val="center"/>
            </w:pPr>
            <w:r>
              <w:rPr>
                <w:sz w:val="16"/>
              </w:rPr>
              <w:t>Test Case Naming Convention</w:t>
            </w:r>
          </w:p>
        </w:tc>
        <w:tc>
          <w:tcPr>
            <w:tcW w:w="6768" w:type="dxa"/>
            <w:tcMar>
              <w:top w:w="80" w:type="dxa"/>
              <w:left w:w="100" w:type="dxa"/>
              <w:bottom w:w="80" w:type="dxa"/>
              <w:right w:w="100" w:type="dxa"/>
            </w:tcMar>
            <w:vAlign w:val="center"/>
          </w:tcPr>
          <w:p w14:paraId="1ADC4DA8" w14:textId="77777777" w:rsidR="000D4802" w:rsidRDefault="00000000">
            <w:r>
              <w:rPr>
                <w:sz w:val="16"/>
              </w:rPr>
              <w:t>Proposed: TC_LOGIN_&lt;3-digit sequence&gt;; subject to approval</w:t>
            </w:r>
          </w:p>
        </w:tc>
      </w:tr>
      <w:tr w:rsidR="000D4802" w14:paraId="387808CD" w14:textId="77777777">
        <w:trPr>
          <w:cantSplit/>
          <w:jc w:val="center"/>
        </w:trPr>
        <w:tc>
          <w:tcPr>
            <w:tcW w:w="3312" w:type="dxa"/>
            <w:shd w:val="clear" w:color="auto" w:fill="F3F6F9"/>
            <w:tcMar>
              <w:top w:w="80" w:type="dxa"/>
              <w:left w:w="100" w:type="dxa"/>
              <w:bottom w:w="80" w:type="dxa"/>
              <w:right w:w="100" w:type="dxa"/>
            </w:tcMar>
            <w:vAlign w:val="center"/>
          </w:tcPr>
          <w:p w14:paraId="4A41105E" w14:textId="77777777" w:rsidR="000D4802" w:rsidRDefault="00000000">
            <w:pPr>
              <w:jc w:val="center"/>
            </w:pPr>
            <w:r>
              <w:rPr>
                <w:sz w:val="16"/>
              </w:rPr>
              <w:t>Evidence Convention</w:t>
            </w:r>
          </w:p>
        </w:tc>
        <w:tc>
          <w:tcPr>
            <w:tcW w:w="6768" w:type="dxa"/>
            <w:shd w:val="clear" w:color="auto" w:fill="F3F6F9"/>
            <w:tcMar>
              <w:top w:w="80" w:type="dxa"/>
              <w:left w:w="100" w:type="dxa"/>
              <w:bottom w:w="80" w:type="dxa"/>
              <w:right w:w="100" w:type="dxa"/>
            </w:tcMar>
            <w:vAlign w:val="center"/>
          </w:tcPr>
          <w:p w14:paraId="3D1DBA12" w14:textId="77777777" w:rsidR="000D4802" w:rsidRDefault="00000000">
            <w:r>
              <w:rPr>
                <w:sz w:val="16"/>
              </w:rPr>
              <w:t>TBD - include case ID, build, browser, date, and result</w:t>
            </w:r>
          </w:p>
        </w:tc>
      </w:tr>
      <w:tr w:rsidR="000D4802" w14:paraId="285A612D" w14:textId="77777777">
        <w:trPr>
          <w:cantSplit/>
          <w:jc w:val="center"/>
        </w:trPr>
        <w:tc>
          <w:tcPr>
            <w:tcW w:w="3312" w:type="dxa"/>
            <w:tcMar>
              <w:top w:w="80" w:type="dxa"/>
              <w:left w:w="100" w:type="dxa"/>
              <w:bottom w:w="80" w:type="dxa"/>
              <w:right w:w="100" w:type="dxa"/>
            </w:tcMar>
            <w:vAlign w:val="center"/>
          </w:tcPr>
          <w:p w14:paraId="6FF66627" w14:textId="77777777" w:rsidR="000D4802" w:rsidRDefault="00000000">
            <w:pPr>
              <w:jc w:val="center"/>
            </w:pPr>
            <w:r>
              <w:rPr>
                <w:sz w:val="16"/>
              </w:rPr>
              <w:t>Change Control</w:t>
            </w:r>
          </w:p>
        </w:tc>
        <w:tc>
          <w:tcPr>
            <w:tcW w:w="6768" w:type="dxa"/>
            <w:tcMar>
              <w:top w:w="80" w:type="dxa"/>
              <w:left w:w="100" w:type="dxa"/>
              <w:bottom w:w="80" w:type="dxa"/>
              <w:right w:w="100" w:type="dxa"/>
            </w:tcMar>
            <w:vAlign w:val="center"/>
          </w:tcPr>
          <w:p w14:paraId="5AB9E386" w14:textId="77777777" w:rsidR="000D4802" w:rsidRDefault="00000000">
            <w:r>
              <w:rPr>
                <w:sz w:val="16"/>
              </w:rPr>
              <w:t>Baselined cases changed only with review and traceability update</w:t>
            </w:r>
          </w:p>
        </w:tc>
      </w:tr>
    </w:tbl>
    <w:p w14:paraId="2E4EB87E" w14:textId="77777777" w:rsidR="000D4802" w:rsidRDefault="000D4802">
      <w:pPr>
        <w:spacing w:after="20"/>
      </w:pPr>
    </w:p>
    <w:p w14:paraId="1D0875A5" w14:textId="77777777" w:rsidR="000D4802" w:rsidRDefault="00000000">
      <w:pPr>
        <w:pStyle w:val="Heading3"/>
      </w:pPr>
      <w:r>
        <w:t>Test Case Status</w:t>
      </w:r>
    </w:p>
    <w:p w14:paraId="6895F36F" w14:textId="77777777" w:rsidR="000D4802" w:rsidRDefault="00000000">
      <w:pPr>
        <w:pStyle w:val="ListBullet"/>
        <w:spacing w:after="40"/>
      </w:pPr>
      <w:r>
        <w:t>Not Run</w:t>
      </w:r>
    </w:p>
    <w:p w14:paraId="5BA8E7E0" w14:textId="77777777" w:rsidR="000D4802" w:rsidRDefault="00000000">
      <w:pPr>
        <w:pStyle w:val="ListBullet"/>
        <w:spacing w:after="40"/>
      </w:pPr>
      <w:r>
        <w:t>Pass</w:t>
      </w:r>
    </w:p>
    <w:p w14:paraId="79D4748F" w14:textId="77777777" w:rsidR="000D4802" w:rsidRDefault="00000000">
      <w:pPr>
        <w:pStyle w:val="ListBullet"/>
        <w:spacing w:after="40"/>
      </w:pPr>
      <w:r>
        <w:t>Fail</w:t>
      </w:r>
    </w:p>
    <w:p w14:paraId="66887946" w14:textId="77777777" w:rsidR="000D4802" w:rsidRDefault="00000000">
      <w:pPr>
        <w:pStyle w:val="ListBullet"/>
        <w:spacing w:after="40"/>
      </w:pPr>
      <w:r>
        <w:t>Blocked</w:t>
      </w:r>
    </w:p>
    <w:p w14:paraId="1CA15EDA" w14:textId="77777777" w:rsidR="000D4802" w:rsidRDefault="00000000">
      <w:pPr>
        <w:pStyle w:val="ListBullet"/>
        <w:spacing w:after="40"/>
      </w:pPr>
      <w:r>
        <w:t>Not Applicable</w:t>
      </w:r>
    </w:p>
    <w:p w14:paraId="75C0A4AA" w14:textId="77777777" w:rsidR="000D4802" w:rsidRDefault="00000000">
      <w:pPr>
        <w:pStyle w:val="ListBullet"/>
        <w:spacing w:after="40"/>
      </w:pPr>
      <w:r>
        <w:t>Deferred</w:t>
      </w:r>
    </w:p>
    <w:p w14:paraId="7A79F4EE" w14:textId="77777777" w:rsidR="000D4802" w:rsidRDefault="00000000">
      <w:pPr>
        <w:pStyle w:val="Heading1"/>
      </w:pPr>
      <w:r>
        <w:lastRenderedPageBreak/>
        <w:t>11. Requirements Traceability</w:t>
      </w:r>
    </w:p>
    <w:p w14:paraId="33B6534F" w14:textId="77777777" w:rsidR="000D4802" w:rsidRDefault="00000000">
      <w:r>
        <w:t>Every approved requirement will be mapped to one or more test cases. Because requirement identifiers and approved acceptance criteria were not supplied, the RTM remains a controlled placeholder and must not be treated as completed.</w:t>
      </w:r>
    </w:p>
    <w:tbl>
      <w:tblPr>
        <w:tblStyle w:val="TableGrid"/>
        <w:tblW w:w="0" w:type="auto"/>
        <w:jc w:val="center"/>
        <w:tblLook w:val="04A0" w:firstRow="1" w:lastRow="0" w:firstColumn="1" w:lastColumn="0" w:noHBand="0" w:noVBand="1"/>
      </w:tblPr>
      <w:tblGrid>
        <w:gridCol w:w="1800"/>
        <w:gridCol w:w="4608"/>
        <w:gridCol w:w="2160"/>
        <w:gridCol w:w="1512"/>
      </w:tblGrid>
      <w:tr w:rsidR="000D4802" w14:paraId="4FD8ABF5" w14:textId="77777777">
        <w:trPr>
          <w:tblHeader/>
          <w:jc w:val="center"/>
        </w:trPr>
        <w:tc>
          <w:tcPr>
            <w:tcW w:w="1800" w:type="dxa"/>
            <w:shd w:val="clear" w:color="auto" w:fill="17365D"/>
            <w:tcMar>
              <w:top w:w="80" w:type="dxa"/>
              <w:left w:w="100" w:type="dxa"/>
              <w:bottom w:w="80" w:type="dxa"/>
              <w:right w:w="100" w:type="dxa"/>
            </w:tcMar>
            <w:vAlign w:val="center"/>
          </w:tcPr>
          <w:p w14:paraId="74A6D97C" w14:textId="77777777" w:rsidR="000D4802" w:rsidRDefault="00000000">
            <w:pPr>
              <w:jc w:val="center"/>
            </w:pPr>
            <w:r>
              <w:rPr>
                <w:b/>
                <w:color w:val="FFFFFF"/>
                <w:sz w:val="17"/>
              </w:rPr>
              <w:t>Requirement ID</w:t>
            </w:r>
          </w:p>
        </w:tc>
        <w:tc>
          <w:tcPr>
            <w:tcW w:w="4608" w:type="dxa"/>
            <w:shd w:val="clear" w:color="auto" w:fill="17365D"/>
            <w:tcMar>
              <w:top w:w="80" w:type="dxa"/>
              <w:left w:w="100" w:type="dxa"/>
              <w:bottom w:w="80" w:type="dxa"/>
              <w:right w:w="100" w:type="dxa"/>
            </w:tcMar>
            <w:vAlign w:val="center"/>
          </w:tcPr>
          <w:p w14:paraId="3FF25771" w14:textId="77777777" w:rsidR="000D4802" w:rsidRDefault="00000000">
            <w:pPr>
              <w:jc w:val="center"/>
            </w:pPr>
            <w:r>
              <w:rPr>
                <w:b/>
                <w:color w:val="FFFFFF"/>
                <w:sz w:val="17"/>
              </w:rPr>
              <w:t>Requirement</w:t>
            </w:r>
          </w:p>
        </w:tc>
        <w:tc>
          <w:tcPr>
            <w:tcW w:w="2160" w:type="dxa"/>
            <w:shd w:val="clear" w:color="auto" w:fill="17365D"/>
            <w:tcMar>
              <w:top w:w="80" w:type="dxa"/>
              <w:left w:w="100" w:type="dxa"/>
              <w:bottom w:w="80" w:type="dxa"/>
              <w:right w:w="100" w:type="dxa"/>
            </w:tcMar>
            <w:vAlign w:val="center"/>
          </w:tcPr>
          <w:p w14:paraId="4F116B62" w14:textId="77777777" w:rsidR="000D4802" w:rsidRDefault="00000000">
            <w:pPr>
              <w:jc w:val="center"/>
            </w:pPr>
            <w:r>
              <w:rPr>
                <w:b/>
                <w:color w:val="FFFFFF"/>
                <w:sz w:val="17"/>
              </w:rPr>
              <w:t>Test Case ID</w:t>
            </w:r>
          </w:p>
        </w:tc>
        <w:tc>
          <w:tcPr>
            <w:tcW w:w="1512" w:type="dxa"/>
            <w:shd w:val="clear" w:color="auto" w:fill="17365D"/>
            <w:tcMar>
              <w:top w:w="80" w:type="dxa"/>
              <w:left w:w="100" w:type="dxa"/>
              <w:bottom w:w="80" w:type="dxa"/>
              <w:right w:w="100" w:type="dxa"/>
            </w:tcMar>
            <w:vAlign w:val="center"/>
          </w:tcPr>
          <w:p w14:paraId="6A516691" w14:textId="77777777" w:rsidR="000D4802" w:rsidRDefault="00000000">
            <w:pPr>
              <w:jc w:val="center"/>
            </w:pPr>
            <w:r>
              <w:rPr>
                <w:b/>
                <w:color w:val="FFFFFF"/>
                <w:sz w:val="17"/>
              </w:rPr>
              <w:t>Test Result</w:t>
            </w:r>
          </w:p>
        </w:tc>
      </w:tr>
      <w:tr w:rsidR="000D4802" w14:paraId="7C50476A" w14:textId="77777777">
        <w:trPr>
          <w:cantSplit/>
          <w:jc w:val="center"/>
        </w:trPr>
        <w:tc>
          <w:tcPr>
            <w:tcW w:w="1800" w:type="dxa"/>
            <w:tcMar>
              <w:top w:w="80" w:type="dxa"/>
              <w:left w:w="100" w:type="dxa"/>
              <w:bottom w:w="80" w:type="dxa"/>
              <w:right w:w="100" w:type="dxa"/>
            </w:tcMar>
            <w:vAlign w:val="center"/>
          </w:tcPr>
          <w:p w14:paraId="4649A354" w14:textId="77777777" w:rsidR="000D4802" w:rsidRDefault="00000000">
            <w:pPr>
              <w:jc w:val="center"/>
            </w:pPr>
            <w:r>
              <w:rPr>
                <w:sz w:val="16"/>
              </w:rPr>
              <w:t>TBD</w:t>
            </w:r>
          </w:p>
        </w:tc>
        <w:tc>
          <w:tcPr>
            <w:tcW w:w="4608" w:type="dxa"/>
            <w:tcMar>
              <w:top w:w="80" w:type="dxa"/>
              <w:left w:w="100" w:type="dxa"/>
              <w:bottom w:w="80" w:type="dxa"/>
              <w:right w:w="100" w:type="dxa"/>
            </w:tcMar>
            <w:vAlign w:val="center"/>
          </w:tcPr>
          <w:p w14:paraId="120BB8BE" w14:textId="77777777" w:rsidR="000D4802" w:rsidRDefault="00000000">
            <w:r>
              <w:rPr>
                <w:sz w:val="16"/>
              </w:rPr>
              <w:t>Login page requirements not supplied</w:t>
            </w:r>
          </w:p>
        </w:tc>
        <w:tc>
          <w:tcPr>
            <w:tcW w:w="2160" w:type="dxa"/>
            <w:tcMar>
              <w:top w:w="80" w:type="dxa"/>
              <w:left w:w="100" w:type="dxa"/>
              <w:bottom w:w="80" w:type="dxa"/>
              <w:right w:w="100" w:type="dxa"/>
            </w:tcMar>
            <w:vAlign w:val="center"/>
          </w:tcPr>
          <w:p w14:paraId="66BB01BA" w14:textId="77777777" w:rsidR="000D4802" w:rsidRDefault="00000000">
            <w:pPr>
              <w:jc w:val="center"/>
            </w:pPr>
            <w:r>
              <w:rPr>
                <w:sz w:val="16"/>
              </w:rPr>
              <w:t>TBD</w:t>
            </w:r>
          </w:p>
        </w:tc>
        <w:tc>
          <w:tcPr>
            <w:tcW w:w="1512" w:type="dxa"/>
            <w:tcMar>
              <w:top w:w="80" w:type="dxa"/>
              <w:left w:w="100" w:type="dxa"/>
              <w:bottom w:w="80" w:type="dxa"/>
              <w:right w:w="100" w:type="dxa"/>
            </w:tcMar>
            <w:vAlign w:val="center"/>
          </w:tcPr>
          <w:p w14:paraId="2F3E18F5" w14:textId="77777777" w:rsidR="000D4802" w:rsidRDefault="00000000">
            <w:pPr>
              <w:jc w:val="center"/>
            </w:pPr>
            <w:r>
              <w:rPr>
                <w:sz w:val="16"/>
              </w:rPr>
              <w:t>Not Run</w:t>
            </w:r>
          </w:p>
        </w:tc>
      </w:tr>
      <w:tr w:rsidR="000D4802" w14:paraId="67B35DF4" w14:textId="77777777">
        <w:trPr>
          <w:cantSplit/>
          <w:jc w:val="center"/>
        </w:trPr>
        <w:tc>
          <w:tcPr>
            <w:tcW w:w="1800" w:type="dxa"/>
            <w:shd w:val="clear" w:color="auto" w:fill="F3F6F9"/>
            <w:tcMar>
              <w:top w:w="80" w:type="dxa"/>
              <w:left w:w="100" w:type="dxa"/>
              <w:bottom w:w="80" w:type="dxa"/>
              <w:right w:w="100" w:type="dxa"/>
            </w:tcMar>
            <w:vAlign w:val="center"/>
          </w:tcPr>
          <w:p w14:paraId="2ED0BA99" w14:textId="77777777" w:rsidR="000D4802" w:rsidRDefault="00000000">
            <w:pPr>
              <w:jc w:val="center"/>
            </w:pPr>
            <w:r>
              <w:rPr>
                <w:sz w:val="16"/>
              </w:rPr>
              <w:t>TBD</w:t>
            </w:r>
          </w:p>
        </w:tc>
        <w:tc>
          <w:tcPr>
            <w:tcW w:w="4608" w:type="dxa"/>
            <w:shd w:val="clear" w:color="auto" w:fill="F3F6F9"/>
            <w:tcMar>
              <w:top w:w="80" w:type="dxa"/>
              <w:left w:w="100" w:type="dxa"/>
              <w:bottom w:w="80" w:type="dxa"/>
              <w:right w:w="100" w:type="dxa"/>
            </w:tcMar>
            <w:vAlign w:val="center"/>
          </w:tcPr>
          <w:p w14:paraId="18935A9F" w14:textId="77777777" w:rsidR="000D4802" w:rsidRDefault="00000000">
            <w:r>
              <w:rPr>
                <w:sz w:val="16"/>
              </w:rPr>
              <w:t>Validation and error-message requirements not supplied</w:t>
            </w:r>
          </w:p>
        </w:tc>
        <w:tc>
          <w:tcPr>
            <w:tcW w:w="2160" w:type="dxa"/>
            <w:shd w:val="clear" w:color="auto" w:fill="F3F6F9"/>
            <w:tcMar>
              <w:top w:w="80" w:type="dxa"/>
              <w:left w:w="100" w:type="dxa"/>
              <w:bottom w:w="80" w:type="dxa"/>
              <w:right w:w="100" w:type="dxa"/>
            </w:tcMar>
            <w:vAlign w:val="center"/>
          </w:tcPr>
          <w:p w14:paraId="680853D6" w14:textId="77777777" w:rsidR="000D4802" w:rsidRDefault="00000000">
            <w:pPr>
              <w:jc w:val="center"/>
            </w:pPr>
            <w:r>
              <w:rPr>
                <w:sz w:val="16"/>
              </w:rPr>
              <w:t>TBD</w:t>
            </w:r>
          </w:p>
        </w:tc>
        <w:tc>
          <w:tcPr>
            <w:tcW w:w="1512" w:type="dxa"/>
            <w:shd w:val="clear" w:color="auto" w:fill="F3F6F9"/>
            <w:tcMar>
              <w:top w:w="80" w:type="dxa"/>
              <w:left w:w="100" w:type="dxa"/>
              <w:bottom w:w="80" w:type="dxa"/>
              <w:right w:w="100" w:type="dxa"/>
            </w:tcMar>
            <w:vAlign w:val="center"/>
          </w:tcPr>
          <w:p w14:paraId="22851CEC" w14:textId="77777777" w:rsidR="000D4802" w:rsidRDefault="00000000">
            <w:pPr>
              <w:jc w:val="center"/>
            </w:pPr>
            <w:r>
              <w:rPr>
                <w:sz w:val="16"/>
              </w:rPr>
              <w:t>Not Run</w:t>
            </w:r>
          </w:p>
        </w:tc>
      </w:tr>
      <w:tr w:rsidR="000D4802" w14:paraId="66837E1C" w14:textId="77777777">
        <w:trPr>
          <w:cantSplit/>
          <w:jc w:val="center"/>
        </w:trPr>
        <w:tc>
          <w:tcPr>
            <w:tcW w:w="1800" w:type="dxa"/>
            <w:tcMar>
              <w:top w:w="80" w:type="dxa"/>
              <w:left w:w="100" w:type="dxa"/>
              <w:bottom w:w="80" w:type="dxa"/>
              <w:right w:w="100" w:type="dxa"/>
            </w:tcMar>
            <w:vAlign w:val="center"/>
          </w:tcPr>
          <w:p w14:paraId="672839C6" w14:textId="77777777" w:rsidR="000D4802" w:rsidRDefault="00000000">
            <w:pPr>
              <w:jc w:val="center"/>
            </w:pPr>
            <w:r>
              <w:rPr>
                <w:sz w:val="16"/>
              </w:rPr>
              <w:t>TBD</w:t>
            </w:r>
          </w:p>
        </w:tc>
        <w:tc>
          <w:tcPr>
            <w:tcW w:w="4608" w:type="dxa"/>
            <w:tcMar>
              <w:top w:w="80" w:type="dxa"/>
              <w:left w:w="100" w:type="dxa"/>
              <w:bottom w:w="80" w:type="dxa"/>
              <w:right w:w="100" w:type="dxa"/>
            </w:tcMar>
            <w:vAlign w:val="center"/>
          </w:tcPr>
          <w:p w14:paraId="0D3D3C7F" w14:textId="77777777" w:rsidR="000D4802" w:rsidRDefault="00000000">
            <w:r>
              <w:rPr>
                <w:sz w:val="16"/>
              </w:rPr>
              <w:t>Compatibility/accessibility/security criteria not supplied</w:t>
            </w:r>
          </w:p>
        </w:tc>
        <w:tc>
          <w:tcPr>
            <w:tcW w:w="2160" w:type="dxa"/>
            <w:tcMar>
              <w:top w:w="80" w:type="dxa"/>
              <w:left w:w="100" w:type="dxa"/>
              <w:bottom w:w="80" w:type="dxa"/>
              <w:right w:w="100" w:type="dxa"/>
            </w:tcMar>
            <w:vAlign w:val="center"/>
          </w:tcPr>
          <w:p w14:paraId="01468645" w14:textId="77777777" w:rsidR="000D4802" w:rsidRDefault="00000000">
            <w:pPr>
              <w:jc w:val="center"/>
            </w:pPr>
            <w:r>
              <w:rPr>
                <w:sz w:val="16"/>
              </w:rPr>
              <w:t>TBD</w:t>
            </w:r>
          </w:p>
        </w:tc>
        <w:tc>
          <w:tcPr>
            <w:tcW w:w="1512" w:type="dxa"/>
            <w:tcMar>
              <w:top w:w="80" w:type="dxa"/>
              <w:left w:w="100" w:type="dxa"/>
              <w:bottom w:w="80" w:type="dxa"/>
              <w:right w:w="100" w:type="dxa"/>
            </w:tcMar>
            <w:vAlign w:val="center"/>
          </w:tcPr>
          <w:p w14:paraId="0999A60A" w14:textId="77777777" w:rsidR="000D4802" w:rsidRDefault="00000000">
            <w:pPr>
              <w:jc w:val="center"/>
            </w:pPr>
            <w:r>
              <w:rPr>
                <w:sz w:val="16"/>
              </w:rPr>
              <w:t>Not Run</w:t>
            </w:r>
          </w:p>
        </w:tc>
      </w:tr>
    </w:tbl>
    <w:p w14:paraId="5D89F184" w14:textId="77777777" w:rsidR="000D4802" w:rsidRDefault="000D4802">
      <w:pPr>
        <w:spacing w:after="20"/>
      </w:pPr>
    </w:p>
    <w:p w14:paraId="10034859" w14:textId="77777777" w:rsidR="000D4802" w:rsidRDefault="00000000">
      <w:pPr>
        <w:pStyle w:val="Heading1"/>
      </w:pPr>
      <w:r>
        <w:lastRenderedPageBreak/>
        <w:t>12. Entry Criteria</w:t>
      </w:r>
    </w:p>
    <w:p w14:paraId="68FB2751" w14:textId="77777777" w:rsidR="000D4802" w:rsidRDefault="00000000">
      <w:pPr>
        <w:pStyle w:val="ListBullet"/>
        <w:spacing w:after="40"/>
      </w:pPr>
      <w:r>
        <w:t>Business, functional, user-interface, and non-functional requirements for the Login page are approved.</w:t>
      </w:r>
    </w:p>
    <w:p w14:paraId="062035FB" w14:textId="77777777" w:rsidR="000D4802" w:rsidRDefault="00000000">
      <w:pPr>
        <w:pStyle w:val="ListBullet"/>
        <w:spacing w:after="40"/>
      </w:pPr>
      <w:r>
        <w:t>In-scope and out-of-scope items are approved.</w:t>
      </w:r>
    </w:p>
    <w:p w14:paraId="1CC392B6" w14:textId="77777777" w:rsidR="000D4802" w:rsidRDefault="00000000">
      <w:pPr>
        <w:pStyle w:val="ListBullet"/>
        <w:spacing w:after="40"/>
      </w:pPr>
      <w:r>
        <w:t>The test plan, cases, RTM, environment matrix, and test data plan are reviewed and baselined.</w:t>
      </w:r>
    </w:p>
    <w:p w14:paraId="15E01042" w14:textId="77777777" w:rsidR="000D4802" w:rsidRDefault="00000000">
      <w:pPr>
        <w:pStyle w:val="ListBullet"/>
        <w:spacing w:after="40"/>
      </w:pPr>
      <w:r>
        <w:t>A uniquely identifiable application build is deployed to the approved test environment.</w:t>
      </w:r>
    </w:p>
    <w:p w14:paraId="4FDC7A09" w14:textId="77777777" w:rsidR="000D4802" w:rsidRDefault="00000000">
      <w:pPr>
        <w:pStyle w:val="ListBullet"/>
        <w:spacing w:after="40"/>
      </w:pPr>
      <w:r>
        <w:t>The supplied URL and required dependencies are available.</w:t>
      </w:r>
    </w:p>
    <w:p w14:paraId="58427EBD" w14:textId="77777777" w:rsidR="000D4802" w:rsidRDefault="00000000">
      <w:pPr>
        <w:pStyle w:val="ListBullet"/>
        <w:spacing w:after="40"/>
      </w:pPr>
      <w:r>
        <w:t>Approved test accounts and data are ready.</w:t>
      </w:r>
    </w:p>
    <w:p w14:paraId="0A04FFD7" w14:textId="77777777" w:rsidR="000D4802" w:rsidRDefault="00000000">
      <w:pPr>
        <w:pStyle w:val="ListBullet"/>
        <w:spacing w:after="40"/>
      </w:pPr>
      <w:r>
        <w:t>Required tools, permissions, browsers, devices, and evidence storage are available.</w:t>
      </w:r>
    </w:p>
    <w:p w14:paraId="7CD79326" w14:textId="77777777" w:rsidR="000D4802" w:rsidRDefault="00000000">
      <w:pPr>
        <w:pStyle w:val="ListBullet"/>
        <w:spacing w:after="40"/>
      </w:pPr>
      <w:r>
        <w:t>Critical dependencies and blocking environment defects are resolved.</w:t>
      </w:r>
    </w:p>
    <w:p w14:paraId="753513E9" w14:textId="77777777" w:rsidR="000D4802" w:rsidRDefault="00000000">
      <w:pPr>
        <w:pStyle w:val="ListBullet"/>
        <w:spacing w:after="40"/>
      </w:pPr>
      <w:r>
        <w:t>Defect workflow, severity/priority rules, triage participants, and service expectations are agreed.</w:t>
      </w:r>
    </w:p>
    <w:p w14:paraId="1049BC45" w14:textId="77777777" w:rsidR="000D4802" w:rsidRDefault="00000000">
      <w:pPr>
        <w:pStyle w:val="Heading1"/>
      </w:pPr>
      <w:r>
        <w:lastRenderedPageBreak/>
        <w:t>13. Exit Criteria</w:t>
      </w:r>
    </w:p>
    <w:p w14:paraId="77C868D2" w14:textId="77777777" w:rsidR="000D4802" w:rsidRDefault="00000000">
      <w:r>
        <w:t>Testing may be recommended for completion only when all applicable criteria below are met or formally waived by the approver:</w:t>
      </w:r>
    </w:p>
    <w:p w14:paraId="5E6A449C" w14:textId="77777777" w:rsidR="000D4802" w:rsidRDefault="00000000">
      <w:pPr>
        <w:pStyle w:val="ListBullet"/>
        <w:spacing w:after="40"/>
      </w:pPr>
      <w:r>
        <w:t>All planned test cases are executed or have an approved disposition.</w:t>
      </w:r>
    </w:p>
    <w:p w14:paraId="2DD70C7C" w14:textId="77777777" w:rsidR="000D4802" w:rsidRDefault="00000000">
      <w:pPr>
        <w:pStyle w:val="ListBullet"/>
        <w:spacing w:after="40"/>
      </w:pPr>
      <w:r>
        <w:t>All Critical and High defects are resolved, verified, or formally accepted with documented residual risk.</w:t>
      </w:r>
    </w:p>
    <w:p w14:paraId="2E06B588" w14:textId="77777777" w:rsidR="000D4802" w:rsidRDefault="00000000">
      <w:pPr>
        <w:pStyle w:val="ListBullet"/>
        <w:spacing w:after="40"/>
      </w:pPr>
      <w:r>
        <w:t>No unresolved blocker prevents the primary Login flow.</w:t>
      </w:r>
    </w:p>
    <w:p w14:paraId="526EFCFE" w14:textId="77777777" w:rsidR="000D4802" w:rsidRDefault="00000000">
      <w:pPr>
        <w:pStyle w:val="ListBullet"/>
        <w:spacing w:after="40"/>
      </w:pPr>
      <w:r>
        <w:t>Required defect retesting and impact-based regression are completed.</w:t>
      </w:r>
    </w:p>
    <w:p w14:paraId="06EC8D45" w14:textId="77777777" w:rsidR="000D4802" w:rsidRDefault="00000000">
      <w:pPr>
        <w:pStyle w:val="ListBullet"/>
        <w:spacing w:after="40"/>
      </w:pPr>
      <w:r>
        <w:t>Requirement coverage and target test coverage meet the agreed threshold; thresholds are currently TBD.</w:t>
      </w:r>
    </w:p>
    <w:p w14:paraId="3BF4403F" w14:textId="77777777" w:rsidR="000D4802" w:rsidRDefault="00000000">
      <w:pPr>
        <w:pStyle w:val="ListBullet"/>
        <w:spacing w:after="40"/>
      </w:pPr>
      <w:r>
        <w:t>Test evidence and execution results are complete and auditable.</w:t>
      </w:r>
    </w:p>
    <w:p w14:paraId="245182DC" w14:textId="77777777" w:rsidR="000D4802" w:rsidRDefault="00000000">
      <w:pPr>
        <w:pStyle w:val="ListBullet"/>
        <w:spacing w:after="40"/>
      </w:pPr>
      <w:r>
        <w:t>The Test Summary Report records pass/fail/blocked counts, defect status, deviations, residual risks, and recommendation.</w:t>
      </w:r>
    </w:p>
    <w:p w14:paraId="661600D2" w14:textId="77777777" w:rsidR="000D4802" w:rsidRDefault="00000000">
      <w:pPr>
        <w:pStyle w:val="ListBullet"/>
        <w:spacing w:after="40"/>
      </w:pPr>
      <w:r>
        <w:t>Business/Product and QA stakeholders provide approval or documented conditional acceptance.</w:t>
      </w:r>
    </w:p>
    <w:p w14:paraId="752A5C64" w14:textId="77777777" w:rsidR="000D4802" w:rsidRDefault="00000000">
      <w:pPr>
        <w:pStyle w:val="Heading1"/>
      </w:pPr>
      <w:r>
        <w:lastRenderedPageBreak/>
        <w:t>14. Suspension Criteria</w:t>
      </w:r>
    </w:p>
    <w:p w14:paraId="75275BF1" w14:textId="77777777" w:rsidR="000D4802" w:rsidRDefault="00000000">
      <w:pPr>
        <w:pStyle w:val="ListBullet"/>
        <w:spacing w:after="40"/>
      </w:pPr>
      <w:r>
        <w:t>The application or supplied URL is unavailable.</w:t>
      </w:r>
    </w:p>
    <w:p w14:paraId="01FF10E2" w14:textId="77777777" w:rsidR="000D4802" w:rsidRDefault="00000000">
      <w:pPr>
        <w:pStyle w:val="ListBullet"/>
        <w:spacing w:after="40"/>
      </w:pPr>
      <w:r>
        <w:t>The primary Login flow is completely blocked.</w:t>
      </w:r>
    </w:p>
    <w:p w14:paraId="313769F8" w14:textId="77777777" w:rsidR="000D4802" w:rsidRDefault="00000000">
      <w:pPr>
        <w:pStyle w:val="ListBullet"/>
        <w:spacing w:after="40"/>
      </w:pPr>
      <w:r>
        <w:t>The environment is unstable or the deployed build cannot be identified.</w:t>
      </w:r>
    </w:p>
    <w:p w14:paraId="35E92DF5" w14:textId="77777777" w:rsidR="000D4802" w:rsidRDefault="00000000">
      <w:pPr>
        <w:pStyle w:val="ListBullet"/>
        <w:spacing w:after="40"/>
      </w:pPr>
      <w:r>
        <w:t>Required test data or accounts are unavailable.</w:t>
      </w:r>
    </w:p>
    <w:p w14:paraId="4D94D8D5" w14:textId="77777777" w:rsidR="000D4802" w:rsidRDefault="00000000">
      <w:pPr>
        <w:pStyle w:val="ListBullet"/>
        <w:spacing w:after="40"/>
      </w:pPr>
      <w:r>
        <w:t>A critical build, security, privacy, or data-integrity concern makes continued testing unsafe or meaningless.</w:t>
      </w:r>
    </w:p>
    <w:p w14:paraId="624F527F" w14:textId="77777777" w:rsidR="000D4802" w:rsidRDefault="00000000">
      <w:pPr>
        <w:pStyle w:val="ListBullet"/>
        <w:spacing w:after="40"/>
      </w:pPr>
      <w:r>
        <w:t>A dependency failure invalidates a material portion of planned results.</w:t>
      </w:r>
    </w:p>
    <w:p w14:paraId="181CBA4A" w14:textId="77777777" w:rsidR="000D4802" w:rsidRDefault="00000000">
      <w:pPr>
        <w:pStyle w:val="Heading1"/>
      </w:pPr>
      <w:r>
        <w:lastRenderedPageBreak/>
        <w:t>15. Resumption Criteria</w:t>
      </w:r>
    </w:p>
    <w:p w14:paraId="21236ECB" w14:textId="77777777" w:rsidR="000D4802" w:rsidRDefault="00000000">
      <w:pPr>
        <w:pStyle w:val="ListBullet"/>
        <w:spacing w:after="40"/>
      </w:pPr>
      <w:r>
        <w:t>The blocking defect or build issue is resolved and a stable, identifiable build is deployed.</w:t>
      </w:r>
    </w:p>
    <w:p w14:paraId="675E2747" w14:textId="77777777" w:rsidR="000D4802" w:rsidRDefault="00000000">
      <w:pPr>
        <w:pStyle w:val="ListBullet"/>
        <w:spacing w:after="40"/>
      </w:pPr>
      <w:r>
        <w:t>The test environment and supplied URL are available.</w:t>
      </w:r>
    </w:p>
    <w:p w14:paraId="2215BE37" w14:textId="77777777" w:rsidR="000D4802" w:rsidRDefault="00000000">
      <w:pPr>
        <w:pStyle w:val="ListBullet"/>
        <w:spacing w:after="40"/>
      </w:pPr>
      <w:r>
        <w:t>Required test accounts and data are restored or replaced.</w:t>
      </w:r>
    </w:p>
    <w:p w14:paraId="372EFB47" w14:textId="77777777" w:rsidR="000D4802" w:rsidRDefault="00000000">
      <w:pPr>
        <w:pStyle w:val="ListBullet"/>
        <w:spacing w:after="40"/>
      </w:pPr>
      <w:r>
        <w:t>Dependencies are operational and smoke testing passes.</w:t>
      </w:r>
    </w:p>
    <w:p w14:paraId="206AAE95" w14:textId="77777777" w:rsidR="000D4802" w:rsidRDefault="00000000">
      <w:pPr>
        <w:pStyle w:val="ListBullet"/>
        <w:spacing w:after="40"/>
      </w:pPr>
      <w:r>
        <w:t>The QA Lead confirms the impacted tests, retest scope, and regression scope.</w:t>
      </w:r>
    </w:p>
    <w:p w14:paraId="37B85129" w14:textId="77777777" w:rsidR="000D4802" w:rsidRDefault="00000000">
      <w:pPr>
        <w:pStyle w:val="Heading1"/>
      </w:pPr>
      <w:r>
        <w:lastRenderedPageBreak/>
        <w:t>16. Defect Management</w:t>
      </w:r>
    </w:p>
    <w:p w14:paraId="350E733A" w14:textId="77777777" w:rsidR="000D4802" w:rsidRDefault="00000000">
      <w:pPr>
        <w:pStyle w:val="Heading3"/>
      </w:pPr>
      <w:r>
        <w:t>Defect Lifecycle</w:t>
      </w:r>
    </w:p>
    <w:p w14:paraId="0667500A" w14:textId="77777777" w:rsidR="000D4802" w:rsidRDefault="00000000">
      <w:r>
        <w:t>New -&gt; Assigned -&gt; Open -&gt; Fixed -&gt; Retest -&gt; Verified -&gt; Closed</w:t>
      </w:r>
    </w:p>
    <w:p w14:paraId="44764C8D" w14:textId="77777777" w:rsidR="000D4802" w:rsidRDefault="00000000">
      <w:r>
        <w:t>Additional statuses may include Reopened, Rejected, Duplicate, Deferred, Cannot Reproduce, and Won't Fix, subject to the approved workflow.</w:t>
      </w:r>
    </w:p>
    <w:p w14:paraId="09638A8D" w14:textId="77777777" w:rsidR="000D4802" w:rsidRDefault="00000000">
      <w:pPr>
        <w:pStyle w:val="Heading3"/>
      </w:pPr>
      <w:r>
        <w:t>Defect Severity</w:t>
      </w:r>
    </w:p>
    <w:tbl>
      <w:tblPr>
        <w:tblStyle w:val="TableGrid"/>
        <w:tblW w:w="0" w:type="auto"/>
        <w:jc w:val="center"/>
        <w:tblLook w:val="04A0" w:firstRow="1" w:lastRow="0" w:firstColumn="1" w:lastColumn="0" w:noHBand="0" w:noVBand="1"/>
      </w:tblPr>
      <w:tblGrid>
        <w:gridCol w:w="1728"/>
        <w:gridCol w:w="8352"/>
      </w:tblGrid>
      <w:tr w:rsidR="000D4802" w14:paraId="6E8B5D0C" w14:textId="77777777">
        <w:trPr>
          <w:tblHeader/>
          <w:jc w:val="center"/>
        </w:trPr>
        <w:tc>
          <w:tcPr>
            <w:tcW w:w="1728" w:type="dxa"/>
            <w:shd w:val="clear" w:color="auto" w:fill="17365D"/>
            <w:tcMar>
              <w:top w:w="80" w:type="dxa"/>
              <w:left w:w="100" w:type="dxa"/>
              <w:bottom w:w="80" w:type="dxa"/>
              <w:right w:w="100" w:type="dxa"/>
            </w:tcMar>
            <w:vAlign w:val="center"/>
          </w:tcPr>
          <w:p w14:paraId="4AC70815" w14:textId="77777777" w:rsidR="000D4802" w:rsidRDefault="00000000">
            <w:pPr>
              <w:jc w:val="center"/>
            </w:pPr>
            <w:r>
              <w:rPr>
                <w:b/>
                <w:color w:val="FFFFFF"/>
                <w:sz w:val="17"/>
              </w:rPr>
              <w:t>Severity</w:t>
            </w:r>
          </w:p>
        </w:tc>
        <w:tc>
          <w:tcPr>
            <w:tcW w:w="8352" w:type="dxa"/>
            <w:shd w:val="clear" w:color="auto" w:fill="17365D"/>
            <w:tcMar>
              <w:top w:w="80" w:type="dxa"/>
              <w:left w:w="100" w:type="dxa"/>
              <w:bottom w:w="80" w:type="dxa"/>
              <w:right w:w="100" w:type="dxa"/>
            </w:tcMar>
            <w:vAlign w:val="center"/>
          </w:tcPr>
          <w:p w14:paraId="508DE4B2" w14:textId="77777777" w:rsidR="000D4802" w:rsidRDefault="00000000">
            <w:pPr>
              <w:jc w:val="center"/>
            </w:pPr>
            <w:r>
              <w:rPr>
                <w:b/>
                <w:color w:val="FFFFFF"/>
                <w:sz w:val="17"/>
              </w:rPr>
              <w:t>Description</w:t>
            </w:r>
          </w:p>
        </w:tc>
      </w:tr>
      <w:tr w:rsidR="000D4802" w14:paraId="72106F16" w14:textId="77777777">
        <w:trPr>
          <w:cantSplit/>
          <w:jc w:val="center"/>
        </w:trPr>
        <w:tc>
          <w:tcPr>
            <w:tcW w:w="1728" w:type="dxa"/>
            <w:tcMar>
              <w:top w:w="80" w:type="dxa"/>
              <w:left w:w="100" w:type="dxa"/>
              <w:bottom w:w="80" w:type="dxa"/>
              <w:right w:w="100" w:type="dxa"/>
            </w:tcMar>
            <w:vAlign w:val="center"/>
          </w:tcPr>
          <w:p w14:paraId="737D9423" w14:textId="77777777" w:rsidR="000D4802" w:rsidRDefault="00000000">
            <w:pPr>
              <w:jc w:val="center"/>
            </w:pPr>
            <w:r>
              <w:rPr>
                <w:sz w:val="16"/>
              </w:rPr>
              <w:t>Critical</w:t>
            </w:r>
          </w:p>
        </w:tc>
        <w:tc>
          <w:tcPr>
            <w:tcW w:w="8352" w:type="dxa"/>
            <w:tcMar>
              <w:top w:w="80" w:type="dxa"/>
              <w:left w:w="100" w:type="dxa"/>
              <w:bottom w:w="80" w:type="dxa"/>
              <w:right w:w="100" w:type="dxa"/>
            </w:tcMar>
            <w:vAlign w:val="center"/>
          </w:tcPr>
          <w:p w14:paraId="33A8E971" w14:textId="77777777" w:rsidR="000D4802" w:rsidRDefault="00000000">
            <w:r>
              <w:rPr>
                <w:sz w:val="16"/>
              </w:rPr>
              <w:t>Application or business-critical Login functionality is unavailable, or a confirmed issue creates severe security/data exposure.</w:t>
            </w:r>
          </w:p>
        </w:tc>
      </w:tr>
      <w:tr w:rsidR="000D4802" w14:paraId="5E10441D" w14:textId="77777777">
        <w:trPr>
          <w:cantSplit/>
          <w:jc w:val="center"/>
        </w:trPr>
        <w:tc>
          <w:tcPr>
            <w:tcW w:w="1728" w:type="dxa"/>
            <w:shd w:val="clear" w:color="auto" w:fill="F3F6F9"/>
            <w:tcMar>
              <w:top w:w="80" w:type="dxa"/>
              <w:left w:w="100" w:type="dxa"/>
              <w:bottom w:w="80" w:type="dxa"/>
              <w:right w:w="100" w:type="dxa"/>
            </w:tcMar>
            <w:vAlign w:val="center"/>
          </w:tcPr>
          <w:p w14:paraId="7B82936D" w14:textId="77777777" w:rsidR="000D4802" w:rsidRDefault="00000000">
            <w:pPr>
              <w:jc w:val="center"/>
            </w:pPr>
            <w:r>
              <w:rPr>
                <w:sz w:val="16"/>
              </w:rPr>
              <w:t>High</w:t>
            </w:r>
          </w:p>
        </w:tc>
        <w:tc>
          <w:tcPr>
            <w:tcW w:w="8352" w:type="dxa"/>
            <w:shd w:val="clear" w:color="auto" w:fill="F3F6F9"/>
            <w:tcMar>
              <w:top w:w="80" w:type="dxa"/>
              <w:left w:w="100" w:type="dxa"/>
              <w:bottom w:w="80" w:type="dxa"/>
              <w:right w:w="100" w:type="dxa"/>
            </w:tcMar>
            <w:vAlign w:val="center"/>
          </w:tcPr>
          <w:p w14:paraId="5B5EC74A" w14:textId="77777777" w:rsidR="000D4802" w:rsidRDefault="00000000">
            <w:r>
              <w:rPr>
                <w:sz w:val="16"/>
              </w:rPr>
              <w:t>Major Login functionality is impacted with no acceptable workaround.</w:t>
            </w:r>
          </w:p>
        </w:tc>
      </w:tr>
      <w:tr w:rsidR="000D4802" w14:paraId="320504ED" w14:textId="77777777">
        <w:trPr>
          <w:cantSplit/>
          <w:jc w:val="center"/>
        </w:trPr>
        <w:tc>
          <w:tcPr>
            <w:tcW w:w="1728" w:type="dxa"/>
            <w:tcMar>
              <w:top w:w="80" w:type="dxa"/>
              <w:left w:w="100" w:type="dxa"/>
              <w:bottom w:w="80" w:type="dxa"/>
              <w:right w:w="100" w:type="dxa"/>
            </w:tcMar>
            <w:vAlign w:val="center"/>
          </w:tcPr>
          <w:p w14:paraId="3111EB65" w14:textId="77777777" w:rsidR="000D4802" w:rsidRDefault="00000000">
            <w:pPr>
              <w:jc w:val="center"/>
            </w:pPr>
            <w:r>
              <w:rPr>
                <w:sz w:val="16"/>
              </w:rPr>
              <w:t>Medium</w:t>
            </w:r>
          </w:p>
        </w:tc>
        <w:tc>
          <w:tcPr>
            <w:tcW w:w="8352" w:type="dxa"/>
            <w:tcMar>
              <w:top w:w="80" w:type="dxa"/>
              <w:left w:w="100" w:type="dxa"/>
              <w:bottom w:w="80" w:type="dxa"/>
              <w:right w:w="100" w:type="dxa"/>
            </w:tcMar>
            <w:vAlign w:val="center"/>
          </w:tcPr>
          <w:p w14:paraId="178059E3" w14:textId="77777777" w:rsidR="000D4802" w:rsidRDefault="00000000">
            <w:r>
              <w:rPr>
                <w:sz w:val="16"/>
              </w:rPr>
              <w:t>Functionality is partially impacted or a reasonable workaround exists.</w:t>
            </w:r>
          </w:p>
        </w:tc>
      </w:tr>
      <w:tr w:rsidR="000D4802" w14:paraId="58203E9C" w14:textId="77777777">
        <w:trPr>
          <w:cantSplit/>
          <w:jc w:val="center"/>
        </w:trPr>
        <w:tc>
          <w:tcPr>
            <w:tcW w:w="1728" w:type="dxa"/>
            <w:shd w:val="clear" w:color="auto" w:fill="F3F6F9"/>
            <w:tcMar>
              <w:top w:w="80" w:type="dxa"/>
              <w:left w:w="100" w:type="dxa"/>
              <w:bottom w:w="80" w:type="dxa"/>
              <w:right w:w="100" w:type="dxa"/>
            </w:tcMar>
            <w:vAlign w:val="center"/>
          </w:tcPr>
          <w:p w14:paraId="059AB910" w14:textId="77777777" w:rsidR="000D4802" w:rsidRDefault="00000000">
            <w:pPr>
              <w:jc w:val="center"/>
            </w:pPr>
            <w:r>
              <w:rPr>
                <w:sz w:val="16"/>
              </w:rPr>
              <w:t>Low</w:t>
            </w:r>
          </w:p>
        </w:tc>
        <w:tc>
          <w:tcPr>
            <w:tcW w:w="8352" w:type="dxa"/>
            <w:shd w:val="clear" w:color="auto" w:fill="F3F6F9"/>
            <w:tcMar>
              <w:top w:w="80" w:type="dxa"/>
              <w:left w:w="100" w:type="dxa"/>
              <w:bottom w:w="80" w:type="dxa"/>
              <w:right w:w="100" w:type="dxa"/>
            </w:tcMar>
            <w:vAlign w:val="center"/>
          </w:tcPr>
          <w:p w14:paraId="1BBA60CC" w14:textId="77777777" w:rsidR="000D4802" w:rsidRDefault="00000000">
            <w:r>
              <w:rPr>
                <w:sz w:val="16"/>
              </w:rPr>
              <w:t>Minor visual, usability, or low-impact issue.</w:t>
            </w:r>
          </w:p>
        </w:tc>
      </w:tr>
    </w:tbl>
    <w:p w14:paraId="680ED1F8" w14:textId="77777777" w:rsidR="000D4802" w:rsidRDefault="000D4802">
      <w:pPr>
        <w:spacing w:after="20"/>
      </w:pPr>
    </w:p>
    <w:p w14:paraId="1B99F522" w14:textId="77777777" w:rsidR="000D4802" w:rsidRDefault="00000000">
      <w:pPr>
        <w:pStyle w:val="Heading3"/>
      </w:pPr>
      <w:r>
        <w:t>Defect Priority</w:t>
      </w:r>
    </w:p>
    <w:tbl>
      <w:tblPr>
        <w:tblStyle w:val="TableGrid"/>
        <w:tblW w:w="0" w:type="auto"/>
        <w:jc w:val="center"/>
        <w:tblLook w:val="04A0" w:firstRow="1" w:lastRow="0" w:firstColumn="1" w:lastColumn="0" w:noHBand="0" w:noVBand="1"/>
      </w:tblPr>
      <w:tblGrid>
        <w:gridCol w:w="1728"/>
        <w:gridCol w:w="8352"/>
      </w:tblGrid>
      <w:tr w:rsidR="000D4802" w14:paraId="261833B3" w14:textId="77777777">
        <w:trPr>
          <w:tblHeader/>
          <w:jc w:val="center"/>
        </w:trPr>
        <w:tc>
          <w:tcPr>
            <w:tcW w:w="1728" w:type="dxa"/>
            <w:shd w:val="clear" w:color="auto" w:fill="17365D"/>
            <w:tcMar>
              <w:top w:w="80" w:type="dxa"/>
              <w:left w:w="100" w:type="dxa"/>
              <w:bottom w:w="80" w:type="dxa"/>
              <w:right w:w="100" w:type="dxa"/>
            </w:tcMar>
            <w:vAlign w:val="center"/>
          </w:tcPr>
          <w:p w14:paraId="7C5DCB40" w14:textId="77777777" w:rsidR="000D4802" w:rsidRDefault="00000000">
            <w:pPr>
              <w:jc w:val="center"/>
            </w:pPr>
            <w:r>
              <w:rPr>
                <w:b/>
                <w:color w:val="FFFFFF"/>
                <w:sz w:val="17"/>
              </w:rPr>
              <w:t>Priority</w:t>
            </w:r>
          </w:p>
        </w:tc>
        <w:tc>
          <w:tcPr>
            <w:tcW w:w="8352" w:type="dxa"/>
            <w:shd w:val="clear" w:color="auto" w:fill="17365D"/>
            <w:tcMar>
              <w:top w:w="80" w:type="dxa"/>
              <w:left w:w="100" w:type="dxa"/>
              <w:bottom w:w="80" w:type="dxa"/>
              <w:right w:w="100" w:type="dxa"/>
            </w:tcMar>
            <w:vAlign w:val="center"/>
          </w:tcPr>
          <w:p w14:paraId="354B5567" w14:textId="77777777" w:rsidR="000D4802" w:rsidRDefault="00000000">
            <w:pPr>
              <w:jc w:val="center"/>
            </w:pPr>
            <w:r>
              <w:rPr>
                <w:b/>
                <w:color w:val="FFFFFF"/>
                <w:sz w:val="17"/>
              </w:rPr>
              <w:t>Description</w:t>
            </w:r>
          </w:p>
        </w:tc>
      </w:tr>
      <w:tr w:rsidR="000D4802" w14:paraId="019F1871" w14:textId="77777777">
        <w:trPr>
          <w:cantSplit/>
          <w:jc w:val="center"/>
        </w:trPr>
        <w:tc>
          <w:tcPr>
            <w:tcW w:w="1728" w:type="dxa"/>
            <w:tcMar>
              <w:top w:w="80" w:type="dxa"/>
              <w:left w:w="100" w:type="dxa"/>
              <w:bottom w:w="80" w:type="dxa"/>
              <w:right w:w="100" w:type="dxa"/>
            </w:tcMar>
            <w:vAlign w:val="center"/>
          </w:tcPr>
          <w:p w14:paraId="0984275B" w14:textId="77777777" w:rsidR="000D4802" w:rsidRDefault="00000000">
            <w:pPr>
              <w:jc w:val="center"/>
            </w:pPr>
            <w:r>
              <w:rPr>
                <w:sz w:val="16"/>
              </w:rPr>
              <w:t>P1</w:t>
            </w:r>
          </w:p>
        </w:tc>
        <w:tc>
          <w:tcPr>
            <w:tcW w:w="8352" w:type="dxa"/>
            <w:tcMar>
              <w:top w:w="80" w:type="dxa"/>
              <w:left w:w="100" w:type="dxa"/>
              <w:bottom w:w="80" w:type="dxa"/>
              <w:right w:w="100" w:type="dxa"/>
            </w:tcMar>
            <w:vAlign w:val="center"/>
          </w:tcPr>
          <w:p w14:paraId="2DE692EB" w14:textId="77777777" w:rsidR="000D4802" w:rsidRDefault="00000000">
            <w:r>
              <w:rPr>
                <w:sz w:val="16"/>
              </w:rPr>
              <w:t>Immediate fix required</w:t>
            </w:r>
          </w:p>
        </w:tc>
      </w:tr>
      <w:tr w:rsidR="000D4802" w14:paraId="2705679E" w14:textId="77777777">
        <w:trPr>
          <w:cantSplit/>
          <w:jc w:val="center"/>
        </w:trPr>
        <w:tc>
          <w:tcPr>
            <w:tcW w:w="1728" w:type="dxa"/>
            <w:shd w:val="clear" w:color="auto" w:fill="F3F6F9"/>
            <w:tcMar>
              <w:top w:w="80" w:type="dxa"/>
              <w:left w:w="100" w:type="dxa"/>
              <w:bottom w:w="80" w:type="dxa"/>
              <w:right w:w="100" w:type="dxa"/>
            </w:tcMar>
            <w:vAlign w:val="center"/>
          </w:tcPr>
          <w:p w14:paraId="4F795D13" w14:textId="77777777" w:rsidR="000D4802" w:rsidRDefault="00000000">
            <w:pPr>
              <w:jc w:val="center"/>
            </w:pPr>
            <w:r>
              <w:rPr>
                <w:sz w:val="16"/>
              </w:rPr>
              <w:t>P2</w:t>
            </w:r>
          </w:p>
        </w:tc>
        <w:tc>
          <w:tcPr>
            <w:tcW w:w="8352" w:type="dxa"/>
            <w:shd w:val="clear" w:color="auto" w:fill="F3F6F9"/>
            <w:tcMar>
              <w:top w:w="80" w:type="dxa"/>
              <w:left w:w="100" w:type="dxa"/>
              <w:bottom w:w="80" w:type="dxa"/>
              <w:right w:w="100" w:type="dxa"/>
            </w:tcMar>
            <w:vAlign w:val="center"/>
          </w:tcPr>
          <w:p w14:paraId="7DF47A51" w14:textId="77777777" w:rsidR="000D4802" w:rsidRDefault="00000000">
            <w:r>
              <w:rPr>
                <w:sz w:val="16"/>
              </w:rPr>
              <w:t>High priority</w:t>
            </w:r>
          </w:p>
        </w:tc>
      </w:tr>
      <w:tr w:rsidR="000D4802" w14:paraId="7422B9D3" w14:textId="77777777">
        <w:trPr>
          <w:cantSplit/>
          <w:jc w:val="center"/>
        </w:trPr>
        <w:tc>
          <w:tcPr>
            <w:tcW w:w="1728" w:type="dxa"/>
            <w:tcMar>
              <w:top w:w="80" w:type="dxa"/>
              <w:left w:w="100" w:type="dxa"/>
              <w:bottom w:w="80" w:type="dxa"/>
              <w:right w:w="100" w:type="dxa"/>
            </w:tcMar>
            <w:vAlign w:val="center"/>
          </w:tcPr>
          <w:p w14:paraId="1564EB59" w14:textId="77777777" w:rsidR="000D4802" w:rsidRDefault="00000000">
            <w:pPr>
              <w:jc w:val="center"/>
            </w:pPr>
            <w:r>
              <w:rPr>
                <w:sz w:val="16"/>
              </w:rPr>
              <w:t>P3</w:t>
            </w:r>
          </w:p>
        </w:tc>
        <w:tc>
          <w:tcPr>
            <w:tcW w:w="8352" w:type="dxa"/>
            <w:tcMar>
              <w:top w:w="80" w:type="dxa"/>
              <w:left w:w="100" w:type="dxa"/>
              <w:bottom w:w="80" w:type="dxa"/>
              <w:right w:w="100" w:type="dxa"/>
            </w:tcMar>
            <w:vAlign w:val="center"/>
          </w:tcPr>
          <w:p w14:paraId="5BA56BBB" w14:textId="77777777" w:rsidR="000D4802" w:rsidRDefault="00000000">
            <w:r>
              <w:rPr>
                <w:sz w:val="16"/>
              </w:rPr>
              <w:t>Normal priority</w:t>
            </w:r>
          </w:p>
        </w:tc>
      </w:tr>
      <w:tr w:rsidR="000D4802" w14:paraId="6B6AF828" w14:textId="77777777">
        <w:trPr>
          <w:cantSplit/>
          <w:jc w:val="center"/>
        </w:trPr>
        <w:tc>
          <w:tcPr>
            <w:tcW w:w="1728" w:type="dxa"/>
            <w:shd w:val="clear" w:color="auto" w:fill="F3F6F9"/>
            <w:tcMar>
              <w:top w:w="80" w:type="dxa"/>
              <w:left w:w="100" w:type="dxa"/>
              <w:bottom w:w="80" w:type="dxa"/>
              <w:right w:w="100" w:type="dxa"/>
            </w:tcMar>
            <w:vAlign w:val="center"/>
          </w:tcPr>
          <w:p w14:paraId="733FCC22" w14:textId="77777777" w:rsidR="000D4802" w:rsidRDefault="00000000">
            <w:pPr>
              <w:jc w:val="center"/>
            </w:pPr>
            <w:r>
              <w:rPr>
                <w:sz w:val="16"/>
              </w:rPr>
              <w:t>P4</w:t>
            </w:r>
          </w:p>
        </w:tc>
        <w:tc>
          <w:tcPr>
            <w:tcW w:w="8352" w:type="dxa"/>
            <w:shd w:val="clear" w:color="auto" w:fill="F3F6F9"/>
            <w:tcMar>
              <w:top w:w="80" w:type="dxa"/>
              <w:left w:w="100" w:type="dxa"/>
              <w:bottom w:w="80" w:type="dxa"/>
              <w:right w:w="100" w:type="dxa"/>
            </w:tcMar>
            <w:vAlign w:val="center"/>
          </w:tcPr>
          <w:p w14:paraId="7187378C" w14:textId="77777777" w:rsidR="000D4802" w:rsidRDefault="00000000">
            <w:r>
              <w:rPr>
                <w:sz w:val="16"/>
              </w:rPr>
              <w:t>Low priority</w:t>
            </w:r>
          </w:p>
        </w:tc>
      </w:tr>
    </w:tbl>
    <w:p w14:paraId="01BF11F1" w14:textId="77777777" w:rsidR="000D4802" w:rsidRDefault="000D4802">
      <w:pPr>
        <w:spacing w:after="20"/>
      </w:pPr>
    </w:p>
    <w:p w14:paraId="1A200453" w14:textId="77777777" w:rsidR="000D4802" w:rsidRDefault="00000000">
      <w:pPr>
        <w:pStyle w:val="Heading2"/>
      </w:pPr>
      <w:r>
        <w:t>16.1 Defect Triage Rules</w:t>
      </w:r>
    </w:p>
    <w:p w14:paraId="5952995A" w14:textId="77777777" w:rsidR="000D4802" w:rsidRDefault="00000000">
      <w:pPr>
        <w:pStyle w:val="ListBullet"/>
        <w:spacing w:after="40"/>
      </w:pPr>
      <w:r>
        <w:t>Each defect must be reproducible where possible and linked to the build, environment, requirement, and test case.</w:t>
      </w:r>
    </w:p>
    <w:p w14:paraId="50D20130" w14:textId="77777777" w:rsidR="000D4802" w:rsidRDefault="00000000">
      <w:pPr>
        <w:pStyle w:val="ListBullet"/>
        <w:spacing w:after="40"/>
      </w:pPr>
      <w:r>
        <w:t>Severity describes impact; priority describes fixing order. The approved triage group owns final classifications.</w:t>
      </w:r>
    </w:p>
    <w:p w14:paraId="23847311" w14:textId="77777777" w:rsidR="000D4802" w:rsidRDefault="00000000">
      <w:pPr>
        <w:pStyle w:val="ListBullet"/>
        <w:spacing w:after="40"/>
      </w:pPr>
      <w:r>
        <w:t>Rejected, deferred, cannot-reproduce, and won't-fix outcomes require a documented rationale.</w:t>
      </w:r>
    </w:p>
    <w:p w14:paraId="2B3F2AD8" w14:textId="77777777" w:rsidR="000D4802" w:rsidRDefault="00000000">
      <w:pPr>
        <w:pStyle w:val="ListBullet"/>
        <w:spacing w:after="40"/>
      </w:pPr>
      <w:r>
        <w:t>Retest must use the identified fixed build and include relevant regression evidence.</w:t>
      </w:r>
    </w:p>
    <w:p w14:paraId="315B67E0" w14:textId="77777777" w:rsidR="000D4802" w:rsidRDefault="00000000">
      <w:pPr>
        <w:pStyle w:val="Heading1"/>
      </w:pPr>
      <w:r>
        <w:lastRenderedPageBreak/>
        <w:t>17. Defect Report Template</w:t>
      </w:r>
    </w:p>
    <w:tbl>
      <w:tblPr>
        <w:tblStyle w:val="TableGrid"/>
        <w:tblW w:w="0" w:type="auto"/>
        <w:jc w:val="center"/>
        <w:tblLook w:val="04A0" w:firstRow="1" w:lastRow="0" w:firstColumn="1" w:lastColumn="0" w:noHBand="0" w:noVBand="1"/>
      </w:tblPr>
      <w:tblGrid>
        <w:gridCol w:w="3240"/>
        <w:gridCol w:w="6840"/>
      </w:tblGrid>
      <w:tr w:rsidR="000D4802" w14:paraId="1C4C4544" w14:textId="77777777">
        <w:trPr>
          <w:tblHeader/>
          <w:jc w:val="center"/>
        </w:trPr>
        <w:tc>
          <w:tcPr>
            <w:tcW w:w="3240" w:type="dxa"/>
            <w:shd w:val="clear" w:color="auto" w:fill="17365D"/>
            <w:tcMar>
              <w:top w:w="80" w:type="dxa"/>
              <w:left w:w="100" w:type="dxa"/>
              <w:bottom w:w="80" w:type="dxa"/>
              <w:right w:w="100" w:type="dxa"/>
            </w:tcMar>
            <w:vAlign w:val="center"/>
          </w:tcPr>
          <w:p w14:paraId="1AACDA30" w14:textId="77777777" w:rsidR="000D4802" w:rsidRDefault="00000000">
            <w:pPr>
              <w:jc w:val="center"/>
            </w:pPr>
            <w:r>
              <w:rPr>
                <w:b/>
                <w:color w:val="FFFFFF"/>
                <w:sz w:val="17"/>
              </w:rPr>
              <w:t>Field</w:t>
            </w:r>
          </w:p>
        </w:tc>
        <w:tc>
          <w:tcPr>
            <w:tcW w:w="6840" w:type="dxa"/>
            <w:shd w:val="clear" w:color="auto" w:fill="17365D"/>
            <w:tcMar>
              <w:top w:w="80" w:type="dxa"/>
              <w:left w:w="100" w:type="dxa"/>
              <w:bottom w:w="80" w:type="dxa"/>
              <w:right w:w="100" w:type="dxa"/>
            </w:tcMar>
            <w:vAlign w:val="center"/>
          </w:tcPr>
          <w:p w14:paraId="743B26CC" w14:textId="77777777" w:rsidR="000D4802" w:rsidRDefault="00000000">
            <w:pPr>
              <w:jc w:val="center"/>
            </w:pPr>
            <w:r>
              <w:rPr>
                <w:b/>
                <w:color w:val="FFFFFF"/>
                <w:sz w:val="17"/>
              </w:rPr>
              <w:t>Details</w:t>
            </w:r>
          </w:p>
        </w:tc>
      </w:tr>
      <w:tr w:rsidR="000D4802" w14:paraId="66C957BE" w14:textId="77777777">
        <w:trPr>
          <w:cantSplit/>
          <w:jc w:val="center"/>
        </w:trPr>
        <w:tc>
          <w:tcPr>
            <w:tcW w:w="3240" w:type="dxa"/>
            <w:tcMar>
              <w:top w:w="80" w:type="dxa"/>
              <w:left w:w="100" w:type="dxa"/>
              <w:bottom w:w="80" w:type="dxa"/>
              <w:right w:w="100" w:type="dxa"/>
            </w:tcMar>
            <w:vAlign w:val="center"/>
          </w:tcPr>
          <w:p w14:paraId="3509FD92" w14:textId="77777777" w:rsidR="000D4802" w:rsidRDefault="00000000">
            <w:pPr>
              <w:jc w:val="center"/>
            </w:pPr>
            <w:r>
              <w:rPr>
                <w:sz w:val="16"/>
              </w:rPr>
              <w:t>Defect ID</w:t>
            </w:r>
          </w:p>
        </w:tc>
        <w:tc>
          <w:tcPr>
            <w:tcW w:w="6840" w:type="dxa"/>
            <w:tcMar>
              <w:top w:w="80" w:type="dxa"/>
              <w:left w:w="100" w:type="dxa"/>
              <w:bottom w:w="80" w:type="dxa"/>
              <w:right w:w="100" w:type="dxa"/>
            </w:tcMar>
            <w:vAlign w:val="center"/>
          </w:tcPr>
          <w:p w14:paraId="5B51A8E6" w14:textId="77777777" w:rsidR="000D4802" w:rsidRDefault="00000000">
            <w:r>
              <w:rPr>
                <w:sz w:val="16"/>
              </w:rPr>
              <w:t>BUG-001</w:t>
            </w:r>
          </w:p>
        </w:tc>
      </w:tr>
      <w:tr w:rsidR="000D4802" w14:paraId="47A2FE1D" w14:textId="77777777">
        <w:trPr>
          <w:cantSplit/>
          <w:jc w:val="center"/>
        </w:trPr>
        <w:tc>
          <w:tcPr>
            <w:tcW w:w="3240" w:type="dxa"/>
            <w:shd w:val="clear" w:color="auto" w:fill="F3F6F9"/>
            <w:tcMar>
              <w:top w:w="80" w:type="dxa"/>
              <w:left w:w="100" w:type="dxa"/>
              <w:bottom w:w="80" w:type="dxa"/>
              <w:right w:w="100" w:type="dxa"/>
            </w:tcMar>
            <w:vAlign w:val="center"/>
          </w:tcPr>
          <w:p w14:paraId="55380C35" w14:textId="77777777" w:rsidR="000D4802" w:rsidRDefault="00000000">
            <w:pPr>
              <w:jc w:val="center"/>
            </w:pPr>
            <w:r>
              <w:rPr>
                <w:sz w:val="16"/>
              </w:rPr>
              <w:t>Summary</w:t>
            </w:r>
          </w:p>
        </w:tc>
        <w:tc>
          <w:tcPr>
            <w:tcW w:w="6840" w:type="dxa"/>
            <w:shd w:val="clear" w:color="auto" w:fill="F3F6F9"/>
            <w:tcMar>
              <w:top w:w="80" w:type="dxa"/>
              <w:left w:w="100" w:type="dxa"/>
              <w:bottom w:w="80" w:type="dxa"/>
              <w:right w:w="100" w:type="dxa"/>
            </w:tcMar>
            <w:vAlign w:val="center"/>
          </w:tcPr>
          <w:p w14:paraId="62393494" w14:textId="77777777" w:rsidR="000D4802" w:rsidRDefault="00000000">
            <w:r>
              <w:rPr>
                <w:sz w:val="16"/>
              </w:rPr>
              <w:t>[Concise defect title]</w:t>
            </w:r>
          </w:p>
        </w:tc>
      </w:tr>
      <w:tr w:rsidR="000D4802" w14:paraId="27CF4FB6" w14:textId="77777777">
        <w:trPr>
          <w:cantSplit/>
          <w:jc w:val="center"/>
        </w:trPr>
        <w:tc>
          <w:tcPr>
            <w:tcW w:w="3240" w:type="dxa"/>
            <w:tcMar>
              <w:top w:w="80" w:type="dxa"/>
              <w:left w:w="100" w:type="dxa"/>
              <w:bottom w:w="80" w:type="dxa"/>
              <w:right w:w="100" w:type="dxa"/>
            </w:tcMar>
            <w:vAlign w:val="center"/>
          </w:tcPr>
          <w:p w14:paraId="52FB6B09" w14:textId="77777777" w:rsidR="000D4802" w:rsidRDefault="00000000">
            <w:pPr>
              <w:jc w:val="center"/>
            </w:pPr>
            <w:r>
              <w:rPr>
                <w:sz w:val="16"/>
              </w:rPr>
              <w:t>Module</w:t>
            </w:r>
          </w:p>
        </w:tc>
        <w:tc>
          <w:tcPr>
            <w:tcW w:w="6840" w:type="dxa"/>
            <w:tcMar>
              <w:top w:w="80" w:type="dxa"/>
              <w:left w:w="100" w:type="dxa"/>
              <w:bottom w:w="80" w:type="dxa"/>
              <w:right w:w="100" w:type="dxa"/>
            </w:tcMar>
            <w:vAlign w:val="center"/>
          </w:tcPr>
          <w:p w14:paraId="12462392" w14:textId="77777777" w:rsidR="000D4802" w:rsidRDefault="00000000">
            <w:r>
              <w:rPr>
                <w:sz w:val="16"/>
              </w:rPr>
              <w:t>Login</w:t>
            </w:r>
          </w:p>
        </w:tc>
      </w:tr>
      <w:tr w:rsidR="000D4802" w14:paraId="36B66089" w14:textId="77777777">
        <w:trPr>
          <w:cantSplit/>
          <w:jc w:val="center"/>
        </w:trPr>
        <w:tc>
          <w:tcPr>
            <w:tcW w:w="3240" w:type="dxa"/>
            <w:shd w:val="clear" w:color="auto" w:fill="F3F6F9"/>
            <w:tcMar>
              <w:top w:w="80" w:type="dxa"/>
              <w:left w:w="100" w:type="dxa"/>
              <w:bottom w:w="80" w:type="dxa"/>
              <w:right w:w="100" w:type="dxa"/>
            </w:tcMar>
            <w:vAlign w:val="center"/>
          </w:tcPr>
          <w:p w14:paraId="5731D162" w14:textId="77777777" w:rsidR="000D4802" w:rsidRDefault="00000000">
            <w:pPr>
              <w:jc w:val="center"/>
            </w:pPr>
            <w:r>
              <w:rPr>
                <w:sz w:val="16"/>
              </w:rPr>
              <w:t>Build / Environment</w:t>
            </w:r>
          </w:p>
        </w:tc>
        <w:tc>
          <w:tcPr>
            <w:tcW w:w="6840" w:type="dxa"/>
            <w:shd w:val="clear" w:color="auto" w:fill="F3F6F9"/>
            <w:tcMar>
              <w:top w:w="80" w:type="dxa"/>
              <w:left w:w="100" w:type="dxa"/>
              <w:bottom w:w="80" w:type="dxa"/>
              <w:right w:w="100" w:type="dxa"/>
            </w:tcMar>
            <w:vAlign w:val="center"/>
          </w:tcPr>
          <w:p w14:paraId="2D3A7565" w14:textId="77777777" w:rsidR="000D4802" w:rsidRDefault="00000000">
            <w:r>
              <w:rPr>
                <w:sz w:val="16"/>
              </w:rPr>
              <w:t>[Build and environment]</w:t>
            </w:r>
          </w:p>
        </w:tc>
      </w:tr>
      <w:tr w:rsidR="000D4802" w14:paraId="548AB0C9" w14:textId="77777777">
        <w:trPr>
          <w:cantSplit/>
          <w:jc w:val="center"/>
        </w:trPr>
        <w:tc>
          <w:tcPr>
            <w:tcW w:w="3240" w:type="dxa"/>
            <w:tcMar>
              <w:top w:w="80" w:type="dxa"/>
              <w:left w:w="100" w:type="dxa"/>
              <w:bottom w:w="80" w:type="dxa"/>
              <w:right w:w="100" w:type="dxa"/>
            </w:tcMar>
            <w:vAlign w:val="center"/>
          </w:tcPr>
          <w:p w14:paraId="0DA22E21" w14:textId="77777777" w:rsidR="000D4802" w:rsidRDefault="00000000">
            <w:pPr>
              <w:jc w:val="center"/>
            </w:pPr>
            <w:r>
              <w:rPr>
                <w:sz w:val="16"/>
              </w:rPr>
              <w:t>Severity</w:t>
            </w:r>
          </w:p>
        </w:tc>
        <w:tc>
          <w:tcPr>
            <w:tcW w:w="6840" w:type="dxa"/>
            <w:tcMar>
              <w:top w:w="80" w:type="dxa"/>
              <w:left w:w="100" w:type="dxa"/>
              <w:bottom w:w="80" w:type="dxa"/>
              <w:right w:w="100" w:type="dxa"/>
            </w:tcMar>
            <w:vAlign w:val="center"/>
          </w:tcPr>
          <w:p w14:paraId="21D070F8" w14:textId="77777777" w:rsidR="000D4802" w:rsidRDefault="00000000">
            <w:r>
              <w:rPr>
                <w:sz w:val="16"/>
              </w:rPr>
              <w:t>Critical / High / Medium / Low</w:t>
            </w:r>
          </w:p>
        </w:tc>
      </w:tr>
      <w:tr w:rsidR="000D4802" w14:paraId="50ED4EC0" w14:textId="77777777">
        <w:trPr>
          <w:cantSplit/>
          <w:jc w:val="center"/>
        </w:trPr>
        <w:tc>
          <w:tcPr>
            <w:tcW w:w="3240" w:type="dxa"/>
            <w:shd w:val="clear" w:color="auto" w:fill="F3F6F9"/>
            <w:tcMar>
              <w:top w:w="80" w:type="dxa"/>
              <w:left w:w="100" w:type="dxa"/>
              <w:bottom w:w="80" w:type="dxa"/>
              <w:right w:w="100" w:type="dxa"/>
            </w:tcMar>
            <w:vAlign w:val="center"/>
          </w:tcPr>
          <w:p w14:paraId="67ACEEED" w14:textId="77777777" w:rsidR="000D4802" w:rsidRDefault="00000000">
            <w:pPr>
              <w:jc w:val="center"/>
            </w:pPr>
            <w:r>
              <w:rPr>
                <w:sz w:val="16"/>
              </w:rPr>
              <w:t>Priority</w:t>
            </w:r>
          </w:p>
        </w:tc>
        <w:tc>
          <w:tcPr>
            <w:tcW w:w="6840" w:type="dxa"/>
            <w:shd w:val="clear" w:color="auto" w:fill="F3F6F9"/>
            <w:tcMar>
              <w:top w:w="80" w:type="dxa"/>
              <w:left w:w="100" w:type="dxa"/>
              <w:bottom w:w="80" w:type="dxa"/>
              <w:right w:w="100" w:type="dxa"/>
            </w:tcMar>
            <w:vAlign w:val="center"/>
          </w:tcPr>
          <w:p w14:paraId="7056E71E" w14:textId="77777777" w:rsidR="000D4802" w:rsidRDefault="00000000">
            <w:r>
              <w:rPr>
                <w:sz w:val="16"/>
              </w:rPr>
              <w:t>P1 / P2 / P3 / P4</w:t>
            </w:r>
          </w:p>
        </w:tc>
      </w:tr>
      <w:tr w:rsidR="000D4802" w14:paraId="39E117E1" w14:textId="77777777">
        <w:trPr>
          <w:cantSplit/>
          <w:jc w:val="center"/>
        </w:trPr>
        <w:tc>
          <w:tcPr>
            <w:tcW w:w="3240" w:type="dxa"/>
            <w:tcMar>
              <w:top w:w="80" w:type="dxa"/>
              <w:left w:w="100" w:type="dxa"/>
              <w:bottom w:w="80" w:type="dxa"/>
              <w:right w:w="100" w:type="dxa"/>
            </w:tcMar>
            <w:vAlign w:val="center"/>
          </w:tcPr>
          <w:p w14:paraId="3AF30879" w14:textId="77777777" w:rsidR="000D4802" w:rsidRDefault="00000000">
            <w:pPr>
              <w:jc w:val="center"/>
            </w:pPr>
            <w:r>
              <w:rPr>
                <w:sz w:val="16"/>
              </w:rPr>
              <w:t>Preconditions</w:t>
            </w:r>
          </w:p>
        </w:tc>
        <w:tc>
          <w:tcPr>
            <w:tcW w:w="6840" w:type="dxa"/>
            <w:tcMar>
              <w:top w:w="80" w:type="dxa"/>
              <w:left w:w="100" w:type="dxa"/>
              <w:bottom w:w="80" w:type="dxa"/>
              <w:right w:w="100" w:type="dxa"/>
            </w:tcMar>
            <w:vAlign w:val="center"/>
          </w:tcPr>
          <w:p w14:paraId="1898D2F1" w14:textId="77777777" w:rsidR="000D4802" w:rsidRDefault="00000000">
            <w:r>
              <w:rPr>
                <w:sz w:val="16"/>
              </w:rPr>
              <w:t>[Account/session/setup]</w:t>
            </w:r>
          </w:p>
        </w:tc>
      </w:tr>
      <w:tr w:rsidR="000D4802" w14:paraId="64F01238" w14:textId="77777777">
        <w:trPr>
          <w:cantSplit/>
          <w:jc w:val="center"/>
        </w:trPr>
        <w:tc>
          <w:tcPr>
            <w:tcW w:w="3240" w:type="dxa"/>
            <w:shd w:val="clear" w:color="auto" w:fill="F3F6F9"/>
            <w:tcMar>
              <w:top w:w="80" w:type="dxa"/>
              <w:left w:w="100" w:type="dxa"/>
              <w:bottom w:w="80" w:type="dxa"/>
              <w:right w:w="100" w:type="dxa"/>
            </w:tcMar>
            <w:vAlign w:val="center"/>
          </w:tcPr>
          <w:p w14:paraId="0B5DF2A6" w14:textId="77777777" w:rsidR="000D4802" w:rsidRDefault="00000000">
            <w:pPr>
              <w:jc w:val="center"/>
            </w:pPr>
            <w:r>
              <w:rPr>
                <w:sz w:val="16"/>
              </w:rPr>
              <w:t>Steps to Reproduce</w:t>
            </w:r>
          </w:p>
        </w:tc>
        <w:tc>
          <w:tcPr>
            <w:tcW w:w="6840" w:type="dxa"/>
            <w:shd w:val="clear" w:color="auto" w:fill="F3F6F9"/>
            <w:tcMar>
              <w:top w:w="80" w:type="dxa"/>
              <w:left w:w="100" w:type="dxa"/>
              <w:bottom w:w="80" w:type="dxa"/>
              <w:right w:w="100" w:type="dxa"/>
            </w:tcMar>
            <w:vAlign w:val="center"/>
          </w:tcPr>
          <w:p w14:paraId="2E3290F7" w14:textId="77777777" w:rsidR="000D4802" w:rsidRDefault="00000000">
            <w:r>
              <w:rPr>
                <w:sz w:val="16"/>
              </w:rPr>
              <w:t>[Numbered, reproducible steps]</w:t>
            </w:r>
          </w:p>
        </w:tc>
      </w:tr>
      <w:tr w:rsidR="000D4802" w14:paraId="25FFD572" w14:textId="77777777">
        <w:trPr>
          <w:cantSplit/>
          <w:jc w:val="center"/>
        </w:trPr>
        <w:tc>
          <w:tcPr>
            <w:tcW w:w="3240" w:type="dxa"/>
            <w:tcMar>
              <w:top w:w="80" w:type="dxa"/>
              <w:left w:w="100" w:type="dxa"/>
              <w:bottom w:w="80" w:type="dxa"/>
              <w:right w:w="100" w:type="dxa"/>
            </w:tcMar>
            <w:vAlign w:val="center"/>
          </w:tcPr>
          <w:p w14:paraId="68F7DAEA" w14:textId="77777777" w:rsidR="000D4802" w:rsidRDefault="00000000">
            <w:pPr>
              <w:jc w:val="center"/>
            </w:pPr>
            <w:r>
              <w:rPr>
                <w:sz w:val="16"/>
              </w:rPr>
              <w:t>Test Data</w:t>
            </w:r>
          </w:p>
        </w:tc>
        <w:tc>
          <w:tcPr>
            <w:tcW w:w="6840" w:type="dxa"/>
            <w:tcMar>
              <w:top w:w="80" w:type="dxa"/>
              <w:left w:w="100" w:type="dxa"/>
              <w:bottom w:w="80" w:type="dxa"/>
              <w:right w:w="100" w:type="dxa"/>
            </w:tcMar>
            <w:vAlign w:val="center"/>
          </w:tcPr>
          <w:p w14:paraId="0796246B" w14:textId="77777777" w:rsidR="000D4802" w:rsidRDefault="00000000">
            <w:r>
              <w:rPr>
                <w:sz w:val="16"/>
              </w:rPr>
              <w:t>[Non-sensitive reference only]</w:t>
            </w:r>
          </w:p>
        </w:tc>
      </w:tr>
      <w:tr w:rsidR="000D4802" w14:paraId="34922321" w14:textId="77777777">
        <w:trPr>
          <w:cantSplit/>
          <w:jc w:val="center"/>
        </w:trPr>
        <w:tc>
          <w:tcPr>
            <w:tcW w:w="3240" w:type="dxa"/>
            <w:shd w:val="clear" w:color="auto" w:fill="F3F6F9"/>
            <w:tcMar>
              <w:top w:w="80" w:type="dxa"/>
              <w:left w:w="100" w:type="dxa"/>
              <w:bottom w:w="80" w:type="dxa"/>
              <w:right w:w="100" w:type="dxa"/>
            </w:tcMar>
            <w:vAlign w:val="center"/>
          </w:tcPr>
          <w:p w14:paraId="62AC2F35" w14:textId="77777777" w:rsidR="000D4802" w:rsidRDefault="00000000">
            <w:pPr>
              <w:jc w:val="center"/>
            </w:pPr>
            <w:r>
              <w:rPr>
                <w:sz w:val="16"/>
              </w:rPr>
              <w:t>Expected Result</w:t>
            </w:r>
          </w:p>
        </w:tc>
        <w:tc>
          <w:tcPr>
            <w:tcW w:w="6840" w:type="dxa"/>
            <w:shd w:val="clear" w:color="auto" w:fill="F3F6F9"/>
            <w:tcMar>
              <w:top w:w="80" w:type="dxa"/>
              <w:left w:w="100" w:type="dxa"/>
              <w:bottom w:w="80" w:type="dxa"/>
              <w:right w:w="100" w:type="dxa"/>
            </w:tcMar>
            <w:vAlign w:val="center"/>
          </w:tcPr>
          <w:p w14:paraId="029BF852" w14:textId="77777777" w:rsidR="000D4802" w:rsidRDefault="00000000">
            <w:r>
              <w:rPr>
                <w:sz w:val="16"/>
              </w:rPr>
              <w:t>[Approved requirement-based expected result]</w:t>
            </w:r>
          </w:p>
        </w:tc>
      </w:tr>
      <w:tr w:rsidR="000D4802" w14:paraId="1A4933BD" w14:textId="77777777">
        <w:trPr>
          <w:cantSplit/>
          <w:jc w:val="center"/>
        </w:trPr>
        <w:tc>
          <w:tcPr>
            <w:tcW w:w="3240" w:type="dxa"/>
            <w:tcMar>
              <w:top w:w="80" w:type="dxa"/>
              <w:left w:w="100" w:type="dxa"/>
              <w:bottom w:w="80" w:type="dxa"/>
              <w:right w:w="100" w:type="dxa"/>
            </w:tcMar>
            <w:vAlign w:val="center"/>
          </w:tcPr>
          <w:p w14:paraId="655A6B73" w14:textId="77777777" w:rsidR="000D4802" w:rsidRDefault="00000000">
            <w:pPr>
              <w:jc w:val="center"/>
            </w:pPr>
            <w:r>
              <w:rPr>
                <w:sz w:val="16"/>
              </w:rPr>
              <w:t>Actual Result</w:t>
            </w:r>
          </w:p>
        </w:tc>
        <w:tc>
          <w:tcPr>
            <w:tcW w:w="6840" w:type="dxa"/>
            <w:tcMar>
              <w:top w:w="80" w:type="dxa"/>
              <w:left w:w="100" w:type="dxa"/>
              <w:bottom w:w="80" w:type="dxa"/>
              <w:right w:w="100" w:type="dxa"/>
            </w:tcMar>
            <w:vAlign w:val="center"/>
          </w:tcPr>
          <w:p w14:paraId="58D9100A" w14:textId="77777777" w:rsidR="000D4802" w:rsidRDefault="00000000">
            <w:r>
              <w:rPr>
                <w:sz w:val="16"/>
              </w:rPr>
              <w:t>[Observed result]</w:t>
            </w:r>
          </w:p>
        </w:tc>
      </w:tr>
      <w:tr w:rsidR="000D4802" w14:paraId="20937EBF" w14:textId="77777777">
        <w:trPr>
          <w:cantSplit/>
          <w:jc w:val="center"/>
        </w:trPr>
        <w:tc>
          <w:tcPr>
            <w:tcW w:w="3240" w:type="dxa"/>
            <w:shd w:val="clear" w:color="auto" w:fill="F3F6F9"/>
            <w:tcMar>
              <w:top w:w="80" w:type="dxa"/>
              <w:left w:w="100" w:type="dxa"/>
              <w:bottom w:w="80" w:type="dxa"/>
              <w:right w:w="100" w:type="dxa"/>
            </w:tcMar>
            <w:vAlign w:val="center"/>
          </w:tcPr>
          <w:p w14:paraId="0552A6EA" w14:textId="77777777" w:rsidR="000D4802" w:rsidRDefault="00000000">
            <w:pPr>
              <w:jc w:val="center"/>
            </w:pPr>
            <w:r>
              <w:rPr>
                <w:sz w:val="16"/>
              </w:rPr>
              <w:t>Attachments</w:t>
            </w:r>
          </w:p>
        </w:tc>
        <w:tc>
          <w:tcPr>
            <w:tcW w:w="6840" w:type="dxa"/>
            <w:shd w:val="clear" w:color="auto" w:fill="F3F6F9"/>
            <w:tcMar>
              <w:top w:w="80" w:type="dxa"/>
              <w:left w:w="100" w:type="dxa"/>
              <w:bottom w:w="80" w:type="dxa"/>
              <w:right w:w="100" w:type="dxa"/>
            </w:tcMar>
            <w:vAlign w:val="center"/>
          </w:tcPr>
          <w:p w14:paraId="4EDA1CE6" w14:textId="77777777" w:rsidR="000D4802" w:rsidRDefault="00000000">
            <w:r>
              <w:rPr>
                <w:sz w:val="16"/>
              </w:rPr>
              <w:t>Screenshot / video / console or approved logs</w:t>
            </w:r>
          </w:p>
        </w:tc>
      </w:tr>
      <w:tr w:rsidR="000D4802" w14:paraId="04A23A3A" w14:textId="77777777">
        <w:trPr>
          <w:cantSplit/>
          <w:jc w:val="center"/>
        </w:trPr>
        <w:tc>
          <w:tcPr>
            <w:tcW w:w="3240" w:type="dxa"/>
            <w:tcMar>
              <w:top w:w="80" w:type="dxa"/>
              <w:left w:w="100" w:type="dxa"/>
              <w:bottom w:w="80" w:type="dxa"/>
              <w:right w:w="100" w:type="dxa"/>
            </w:tcMar>
            <w:vAlign w:val="center"/>
          </w:tcPr>
          <w:p w14:paraId="55721B09" w14:textId="77777777" w:rsidR="000D4802" w:rsidRDefault="00000000">
            <w:pPr>
              <w:jc w:val="center"/>
            </w:pPr>
            <w:r>
              <w:rPr>
                <w:sz w:val="16"/>
              </w:rPr>
              <w:t>Browser / OS / Viewport</w:t>
            </w:r>
          </w:p>
        </w:tc>
        <w:tc>
          <w:tcPr>
            <w:tcW w:w="6840" w:type="dxa"/>
            <w:tcMar>
              <w:top w:w="80" w:type="dxa"/>
              <w:left w:w="100" w:type="dxa"/>
              <w:bottom w:w="80" w:type="dxa"/>
              <w:right w:w="100" w:type="dxa"/>
            </w:tcMar>
            <w:vAlign w:val="center"/>
          </w:tcPr>
          <w:p w14:paraId="15840436" w14:textId="77777777" w:rsidR="000D4802" w:rsidRDefault="00000000">
            <w:r>
              <w:rPr>
                <w:sz w:val="16"/>
              </w:rPr>
              <w:t>[Exact details]</w:t>
            </w:r>
          </w:p>
        </w:tc>
      </w:tr>
      <w:tr w:rsidR="000D4802" w14:paraId="790AD9E3" w14:textId="77777777">
        <w:trPr>
          <w:cantSplit/>
          <w:jc w:val="center"/>
        </w:trPr>
        <w:tc>
          <w:tcPr>
            <w:tcW w:w="3240" w:type="dxa"/>
            <w:shd w:val="clear" w:color="auto" w:fill="F3F6F9"/>
            <w:tcMar>
              <w:top w:w="80" w:type="dxa"/>
              <w:left w:w="100" w:type="dxa"/>
              <w:bottom w:w="80" w:type="dxa"/>
              <w:right w:w="100" w:type="dxa"/>
            </w:tcMar>
            <w:vAlign w:val="center"/>
          </w:tcPr>
          <w:p w14:paraId="5EA075CC" w14:textId="77777777" w:rsidR="000D4802" w:rsidRDefault="00000000">
            <w:pPr>
              <w:jc w:val="center"/>
            </w:pPr>
            <w:r>
              <w:rPr>
                <w:sz w:val="16"/>
              </w:rPr>
              <w:t>Reported By</w:t>
            </w:r>
          </w:p>
        </w:tc>
        <w:tc>
          <w:tcPr>
            <w:tcW w:w="6840" w:type="dxa"/>
            <w:shd w:val="clear" w:color="auto" w:fill="F3F6F9"/>
            <w:tcMar>
              <w:top w:w="80" w:type="dxa"/>
              <w:left w:w="100" w:type="dxa"/>
              <w:bottom w:w="80" w:type="dxa"/>
              <w:right w:w="100" w:type="dxa"/>
            </w:tcMar>
            <w:vAlign w:val="center"/>
          </w:tcPr>
          <w:p w14:paraId="4CD3EBD3" w14:textId="77777777" w:rsidR="000D4802" w:rsidRDefault="00000000">
            <w:r>
              <w:rPr>
                <w:sz w:val="16"/>
              </w:rPr>
              <w:t>[Name]</w:t>
            </w:r>
          </w:p>
        </w:tc>
      </w:tr>
      <w:tr w:rsidR="000D4802" w14:paraId="1A27A74B" w14:textId="77777777">
        <w:trPr>
          <w:cantSplit/>
          <w:jc w:val="center"/>
        </w:trPr>
        <w:tc>
          <w:tcPr>
            <w:tcW w:w="3240" w:type="dxa"/>
            <w:tcMar>
              <w:top w:w="80" w:type="dxa"/>
              <w:left w:w="100" w:type="dxa"/>
              <w:bottom w:w="80" w:type="dxa"/>
              <w:right w:w="100" w:type="dxa"/>
            </w:tcMar>
            <w:vAlign w:val="center"/>
          </w:tcPr>
          <w:p w14:paraId="3055CA4F" w14:textId="77777777" w:rsidR="000D4802" w:rsidRDefault="00000000">
            <w:pPr>
              <w:jc w:val="center"/>
            </w:pPr>
            <w:r>
              <w:rPr>
                <w:sz w:val="16"/>
              </w:rPr>
              <w:t>Assigned To</w:t>
            </w:r>
          </w:p>
        </w:tc>
        <w:tc>
          <w:tcPr>
            <w:tcW w:w="6840" w:type="dxa"/>
            <w:tcMar>
              <w:top w:w="80" w:type="dxa"/>
              <w:left w:w="100" w:type="dxa"/>
              <w:bottom w:w="80" w:type="dxa"/>
              <w:right w:w="100" w:type="dxa"/>
            </w:tcMar>
            <w:vAlign w:val="center"/>
          </w:tcPr>
          <w:p w14:paraId="663F0174" w14:textId="77777777" w:rsidR="000D4802" w:rsidRDefault="00000000">
            <w:r>
              <w:rPr>
                <w:sz w:val="16"/>
              </w:rPr>
              <w:t>[Name]</w:t>
            </w:r>
          </w:p>
        </w:tc>
      </w:tr>
      <w:tr w:rsidR="000D4802" w14:paraId="1948273C" w14:textId="77777777">
        <w:trPr>
          <w:cantSplit/>
          <w:jc w:val="center"/>
        </w:trPr>
        <w:tc>
          <w:tcPr>
            <w:tcW w:w="3240" w:type="dxa"/>
            <w:shd w:val="clear" w:color="auto" w:fill="F3F6F9"/>
            <w:tcMar>
              <w:top w:w="80" w:type="dxa"/>
              <w:left w:w="100" w:type="dxa"/>
              <w:bottom w:w="80" w:type="dxa"/>
              <w:right w:w="100" w:type="dxa"/>
            </w:tcMar>
            <w:vAlign w:val="center"/>
          </w:tcPr>
          <w:p w14:paraId="7E49AE27" w14:textId="77777777" w:rsidR="000D4802" w:rsidRDefault="00000000">
            <w:pPr>
              <w:jc w:val="center"/>
            </w:pPr>
            <w:r>
              <w:rPr>
                <w:sz w:val="16"/>
              </w:rPr>
              <w:t>Status</w:t>
            </w:r>
          </w:p>
        </w:tc>
        <w:tc>
          <w:tcPr>
            <w:tcW w:w="6840" w:type="dxa"/>
            <w:shd w:val="clear" w:color="auto" w:fill="F3F6F9"/>
            <w:tcMar>
              <w:top w:w="80" w:type="dxa"/>
              <w:left w:w="100" w:type="dxa"/>
              <w:bottom w:w="80" w:type="dxa"/>
              <w:right w:w="100" w:type="dxa"/>
            </w:tcMar>
            <w:vAlign w:val="center"/>
          </w:tcPr>
          <w:p w14:paraId="6BAAFA10" w14:textId="77777777" w:rsidR="000D4802" w:rsidRDefault="00000000">
            <w:r>
              <w:rPr>
                <w:sz w:val="16"/>
              </w:rPr>
              <w:t>[Workflow status]</w:t>
            </w:r>
          </w:p>
        </w:tc>
      </w:tr>
      <w:tr w:rsidR="000D4802" w14:paraId="2725B027" w14:textId="77777777">
        <w:trPr>
          <w:cantSplit/>
          <w:jc w:val="center"/>
        </w:trPr>
        <w:tc>
          <w:tcPr>
            <w:tcW w:w="3240" w:type="dxa"/>
            <w:tcMar>
              <w:top w:w="80" w:type="dxa"/>
              <w:left w:w="100" w:type="dxa"/>
              <w:bottom w:w="80" w:type="dxa"/>
              <w:right w:w="100" w:type="dxa"/>
            </w:tcMar>
            <w:vAlign w:val="center"/>
          </w:tcPr>
          <w:p w14:paraId="0015E02C" w14:textId="77777777" w:rsidR="000D4802" w:rsidRDefault="00000000">
            <w:pPr>
              <w:jc w:val="center"/>
            </w:pPr>
            <w:r>
              <w:rPr>
                <w:sz w:val="16"/>
              </w:rPr>
              <w:t>Requirement / Test Case</w:t>
            </w:r>
          </w:p>
        </w:tc>
        <w:tc>
          <w:tcPr>
            <w:tcW w:w="6840" w:type="dxa"/>
            <w:tcMar>
              <w:top w:w="80" w:type="dxa"/>
              <w:left w:w="100" w:type="dxa"/>
              <w:bottom w:w="80" w:type="dxa"/>
              <w:right w:w="100" w:type="dxa"/>
            </w:tcMar>
            <w:vAlign w:val="center"/>
          </w:tcPr>
          <w:p w14:paraId="6245B460" w14:textId="77777777" w:rsidR="000D4802" w:rsidRDefault="00000000">
            <w:r>
              <w:rPr>
                <w:sz w:val="16"/>
              </w:rPr>
              <w:t>[Linked IDs]</w:t>
            </w:r>
          </w:p>
        </w:tc>
      </w:tr>
      <w:tr w:rsidR="000D4802" w14:paraId="17C5291F" w14:textId="77777777">
        <w:trPr>
          <w:cantSplit/>
          <w:jc w:val="center"/>
        </w:trPr>
        <w:tc>
          <w:tcPr>
            <w:tcW w:w="3240" w:type="dxa"/>
            <w:shd w:val="clear" w:color="auto" w:fill="F3F6F9"/>
            <w:tcMar>
              <w:top w:w="80" w:type="dxa"/>
              <w:left w:w="100" w:type="dxa"/>
              <w:bottom w:w="80" w:type="dxa"/>
              <w:right w:w="100" w:type="dxa"/>
            </w:tcMar>
            <w:vAlign w:val="center"/>
          </w:tcPr>
          <w:p w14:paraId="6BE39125" w14:textId="77777777" w:rsidR="000D4802" w:rsidRDefault="00000000">
            <w:pPr>
              <w:jc w:val="center"/>
            </w:pPr>
            <w:r>
              <w:rPr>
                <w:sz w:val="16"/>
              </w:rPr>
              <w:t>Date / Time</w:t>
            </w:r>
          </w:p>
        </w:tc>
        <w:tc>
          <w:tcPr>
            <w:tcW w:w="6840" w:type="dxa"/>
            <w:shd w:val="clear" w:color="auto" w:fill="F3F6F9"/>
            <w:tcMar>
              <w:top w:w="80" w:type="dxa"/>
              <w:left w:w="100" w:type="dxa"/>
              <w:bottom w:w="80" w:type="dxa"/>
              <w:right w:w="100" w:type="dxa"/>
            </w:tcMar>
            <w:vAlign w:val="center"/>
          </w:tcPr>
          <w:p w14:paraId="14443580" w14:textId="77777777" w:rsidR="000D4802" w:rsidRDefault="00000000">
            <w:r>
              <w:rPr>
                <w:sz w:val="16"/>
              </w:rPr>
              <w:t>[Execution timestamp and timezone]</w:t>
            </w:r>
          </w:p>
        </w:tc>
      </w:tr>
    </w:tbl>
    <w:p w14:paraId="01C757E4" w14:textId="77777777" w:rsidR="000D4802" w:rsidRDefault="000D4802">
      <w:pPr>
        <w:spacing w:after="20"/>
      </w:pPr>
    </w:p>
    <w:p w14:paraId="57838032" w14:textId="77777777" w:rsidR="000D4802" w:rsidRDefault="00000000">
      <w:pPr>
        <w:pStyle w:val="Heading1"/>
      </w:pPr>
      <w:r>
        <w:lastRenderedPageBreak/>
        <w:t>18. Roles and Responsibilities</w:t>
      </w:r>
    </w:p>
    <w:tbl>
      <w:tblPr>
        <w:tblStyle w:val="TableGrid"/>
        <w:tblW w:w="0" w:type="auto"/>
        <w:jc w:val="center"/>
        <w:tblLook w:val="04A0" w:firstRow="1" w:lastRow="0" w:firstColumn="1" w:lastColumn="0" w:noHBand="0" w:noVBand="1"/>
      </w:tblPr>
      <w:tblGrid>
        <w:gridCol w:w="2232"/>
        <w:gridCol w:w="6048"/>
        <w:gridCol w:w="1800"/>
      </w:tblGrid>
      <w:tr w:rsidR="000D4802" w14:paraId="39771BC2" w14:textId="77777777">
        <w:trPr>
          <w:tblHeader/>
          <w:jc w:val="center"/>
        </w:trPr>
        <w:tc>
          <w:tcPr>
            <w:tcW w:w="2232" w:type="dxa"/>
            <w:shd w:val="clear" w:color="auto" w:fill="17365D"/>
            <w:tcMar>
              <w:top w:w="80" w:type="dxa"/>
              <w:left w:w="100" w:type="dxa"/>
              <w:bottom w:w="80" w:type="dxa"/>
              <w:right w:w="100" w:type="dxa"/>
            </w:tcMar>
            <w:vAlign w:val="center"/>
          </w:tcPr>
          <w:p w14:paraId="6AD9EB1C" w14:textId="77777777" w:rsidR="000D4802" w:rsidRDefault="00000000">
            <w:pPr>
              <w:jc w:val="center"/>
            </w:pPr>
            <w:r>
              <w:rPr>
                <w:b/>
                <w:color w:val="FFFFFF"/>
                <w:sz w:val="17"/>
              </w:rPr>
              <w:t>Role</w:t>
            </w:r>
          </w:p>
        </w:tc>
        <w:tc>
          <w:tcPr>
            <w:tcW w:w="6048" w:type="dxa"/>
            <w:shd w:val="clear" w:color="auto" w:fill="17365D"/>
            <w:tcMar>
              <w:top w:w="80" w:type="dxa"/>
              <w:left w:w="100" w:type="dxa"/>
              <w:bottom w:w="80" w:type="dxa"/>
              <w:right w:w="100" w:type="dxa"/>
            </w:tcMar>
            <w:vAlign w:val="center"/>
          </w:tcPr>
          <w:p w14:paraId="451D860F" w14:textId="77777777" w:rsidR="000D4802" w:rsidRDefault="00000000">
            <w:pPr>
              <w:jc w:val="center"/>
            </w:pPr>
            <w:r>
              <w:rPr>
                <w:b/>
                <w:color w:val="FFFFFF"/>
                <w:sz w:val="17"/>
              </w:rPr>
              <w:t>Responsibility</w:t>
            </w:r>
          </w:p>
        </w:tc>
        <w:tc>
          <w:tcPr>
            <w:tcW w:w="1800" w:type="dxa"/>
            <w:shd w:val="clear" w:color="auto" w:fill="17365D"/>
            <w:tcMar>
              <w:top w:w="80" w:type="dxa"/>
              <w:left w:w="100" w:type="dxa"/>
              <w:bottom w:w="80" w:type="dxa"/>
              <w:right w:w="100" w:type="dxa"/>
            </w:tcMar>
            <w:vAlign w:val="center"/>
          </w:tcPr>
          <w:p w14:paraId="18ACD514" w14:textId="77777777" w:rsidR="000D4802" w:rsidRDefault="00000000">
            <w:pPr>
              <w:jc w:val="center"/>
            </w:pPr>
            <w:r>
              <w:rPr>
                <w:b/>
                <w:color w:val="FFFFFF"/>
                <w:sz w:val="17"/>
              </w:rPr>
              <w:t>Named Resource</w:t>
            </w:r>
          </w:p>
        </w:tc>
      </w:tr>
      <w:tr w:rsidR="000D4802" w14:paraId="5F76E34C" w14:textId="77777777">
        <w:trPr>
          <w:cantSplit/>
          <w:jc w:val="center"/>
        </w:trPr>
        <w:tc>
          <w:tcPr>
            <w:tcW w:w="2232" w:type="dxa"/>
            <w:tcMar>
              <w:top w:w="80" w:type="dxa"/>
              <w:left w:w="100" w:type="dxa"/>
              <w:bottom w:w="80" w:type="dxa"/>
              <w:right w:w="100" w:type="dxa"/>
            </w:tcMar>
            <w:vAlign w:val="center"/>
          </w:tcPr>
          <w:p w14:paraId="2970C3DC" w14:textId="77777777" w:rsidR="000D4802" w:rsidRDefault="00000000">
            <w:pPr>
              <w:jc w:val="center"/>
            </w:pPr>
            <w:r>
              <w:rPr>
                <w:sz w:val="16"/>
              </w:rPr>
              <w:t>Test Manager</w:t>
            </w:r>
          </w:p>
        </w:tc>
        <w:tc>
          <w:tcPr>
            <w:tcW w:w="6048" w:type="dxa"/>
            <w:tcMar>
              <w:top w:w="80" w:type="dxa"/>
              <w:left w:w="100" w:type="dxa"/>
              <w:bottom w:w="80" w:type="dxa"/>
              <w:right w:w="100" w:type="dxa"/>
            </w:tcMar>
            <w:vAlign w:val="center"/>
          </w:tcPr>
          <w:p w14:paraId="6616955A" w14:textId="77777777" w:rsidR="000D4802" w:rsidRDefault="00000000">
            <w:r>
              <w:rPr>
                <w:sz w:val="16"/>
              </w:rPr>
              <w:t>Test governance, approval coordination, monitoring, and reporting</w:t>
            </w:r>
          </w:p>
        </w:tc>
        <w:tc>
          <w:tcPr>
            <w:tcW w:w="1800" w:type="dxa"/>
            <w:tcMar>
              <w:top w:w="80" w:type="dxa"/>
              <w:left w:w="100" w:type="dxa"/>
              <w:bottom w:w="80" w:type="dxa"/>
              <w:right w:w="100" w:type="dxa"/>
            </w:tcMar>
            <w:vAlign w:val="center"/>
          </w:tcPr>
          <w:p w14:paraId="0B6C9403" w14:textId="77777777" w:rsidR="000D4802" w:rsidRDefault="00000000">
            <w:pPr>
              <w:jc w:val="center"/>
            </w:pPr>
            <w:r>
              <w:rPr>
                <w:sz w:val="16"/>
              </w:rPr>
              <w:t>TBD</w:t>
            </w:r>
          </w:p>
        </w:tc>
      </w:tr>
      <w:tr w:rsidR="000D4802" w14:paraId="18788B49" w14:textId="77777777">
        <w:trPr>
          <w:cantSplit/>
          <w:jc w:val="center"/>
        </w:trPr>
        <w:tc>
          <w:tcPr>
            <w:tcW w:w="2232" w:type="dxa"/>
            <w:shd w:val="clear" w:color="auto" w:fill="F3F6F9"/>
            <w:tcMar>
              <w:top w:w="80" w:type="dxa"/>
              <w:left w:w="100" w:type="dxa"/>
              <w:bottom w:w="80" w:type="dxa"/>
              <w:right w:w="100" w:type="dxa"/>
            </w:tcMar>
            <w:vAlign w:val="center"/>
          </w:tcPr>
          <w:p w14:paraId="6EFABAE4" w14:textId="77777777" w:rsidR="000D4802" w:rsidRDefault="00000000">
            <w:pPr>
              <w:jc w:val="center"/>
            </w:pPr>
            <w:r>
              <w:rPr>
                <w:sz w:val="16"/>
              </w:rPr>
              <w:t>QA Lead</w:t>
            </w:r>
          </w:p>
        </w:tc>
        <w:tc>
          <w:tcPr>
            <w:tcW w:w="6048" w:type="dxa"/>
            <w:shd w:val="clear" w:color="auto" w:fill="F3F6F9"/>
            <w:tcMar>
              <w:top w:w="80" w:type="dxa"/>
              <w:left w:w="100" w:type="dxa"/>
              <w:bottom w:w="80" w:type="dxa"/>
              <w:right w:w="100" w:type="dxa"/>
            </w:tcMar>
            <w:vAlign w:val="center"/>
          </w:tcPr>
          <w:p w14:paraId="23E0A654" w14:textId="77777777" w:rsidR="000D4802" w:rsidRDefault="00000000">
            <w:r>
              <w:rPr>
                <w:sz w:val="16"/>
              </w:rPr>
              <w:t>Own test plan and strategy; coordinate reviews, execution, triage, metrics, and sign-off recommendation</w:t>
            </w:r>
          </w:p>
        </w:tc>
        <w:tc>
          <w:tcPr>
            <w:tcW w:w="1800" w:type="dxa"/>
            <w:shd w:val="clear" w:color="auto" w:fill="F3F6F9"/>
            <w:tcMar>
              <w:top w:w="80" w:type="dxa"/>
              <w:left w:w="100" w:type="dxa"/>
              <w:bottom w:w="80" w:type="dxa"/>
              <w:right w:w="100" w:type="dxa"/>
            </w:tcMar>
            <w:vAlign w:val="center"/>
          </w:tcPr>
          <w:p w14:paraId="7C59B4C3" w14:textId="77777777" w:rsidR="000D4802" w:rsidRDefault="00000000">
            <w:pPr>
              <w:jc w:val="center"/>
            </w:pPr>
            <w:r>
              <w:rPr>
                <w:sz w:val="16"/>
              </w:rPr>
              <w:t>TBD</w:t>
            </w:r>
          </w:p>
        </w:tc>
      </w:tr>
      <w:tr w:rsidR="000D4802" w14:paraId="348D2FA2" w14:textId="77777777">
        <w:trPr>
          <w:cantSplit/>
          <w:jc w:val="center"/>
        </w:trPr>
        <w:tc>
          <w:tcPr>
            <w:tcW w:w="2232" w:type="dxa"/>
            <w:tcMar>
              <w:top w:w="80" w:type="dxa"/>
              <w:left w:w="100" w:type="dxa"/>
              <w:bottom w:w="80" w:type="dxa"/>
              <w:right w:w="100" w:type="dxa"/>
            </w:tcMar>
            <w:vAlign w:val="center"/>
          </w:tcPr>
          <w:p w14:paraId="63843F77" w14:textId="77777777" w:rsidR="000D4802" w:rsidRDefault="00000000">
            <w:pPr>
              <w:jc w:val="center"/>
            </w:pPr>
            <w:r>
              <w:rPr>
                <w:sz w:val="16"/>
              </w:rPr>
              <w:t>QA Engineer</w:t>
            </w:r>
          </w:p>
        </w:tc>
        <w:tc>
          <w:tcPr>
            <w:tcW w:w="6048" w:type="dxa"/>
            <w:tcMar>
              <w:top w:w="80" w:type="dxa"/>
              <w:left w:w="100" w:type="dxa"/>
              <w:bottom w:w="80" w:type="dxa"/>
              <w:right w:w="100" w:type="dxa"/>
            </w:tcMar>
            <w:vAlign w:val="center"/>
          </w:tcPr>
          <w:p w14:paraId="6383B12A" w14:textId="77777777" w:rsidR="000D4802" w:rsidRDefault="00000000">
            <w:r>
              <w:rPr>
                <w:sz w:val="16"/>
              </w:rPr>
              <w:t>Design/review tests, prepare data, execute, collect evidence, report and retest defects</w:t>
            </w:r>
          </w:p>
        </w:tc>
        <w:tc>
          <w:tcPr>
            <w:tcW w:w="1800" w:type="dxa"/>
            <w:tcMar>
              <w:top w:w="80" w:type="dxa"/>
              <w:left w:w="100" w:type="dxa"/>
              <w:bottom w:w="80" w:type="dxa"/>
              <w:right w:w="100" w:type="dxa"/>
            </w:tcMar>
            <w:vAlign w:val="center"/>
          </w:tcPr>
          <w:p w14:paraId="4E30788A" w14:textId="77777777" w:rsidR="000D4802" w:rsidRDefault="00000000">
            <w:pPr>
              <w:jc w:val="center"/>
            </w:pPr>
            <w:r>
              <w:rPr>
                <w:sz w:val="16"/>
              </w:rPr>
              <w:t>TBD</w:t>
            </w:r>
          </w:p>
        </w:tc>
      </w:tr>
      <w:tr w:rsidR="000D4802" w14:paraId="0C586C1B" w14:textId="77777777">
        <w:trPr>
          <w:cantSplit/>
          <w:jc w:val="center"/>
        </w:trPr>
        <w:tc>
          <w:tcPr>
            <w:tcW w:w="2232" w:type="dxa"/>
            <w:shd w:val="clear" w:color="auto" w:fill="F3F6F9"/>
            <w:tcMar>
              <w:top w:w="80" w:type="dxa"/>
              <w:left w:w="100" w:type="dxa"/>
              <w:bottom w:w="80" w:type="dxa"/>
              <w:right w:w="100" w:type="dxa"/>
            </w:tcMar>
            <w:vAlign w:val="center"/>
          </w:tcPr>
          <w:p w14:paraId="27692A1A" w14:textId="77777777" w:rsidR="000D4802" w:rsidRDefault="00000000">
            <w:pPr>
              <w:jc w:val="center"/>
            </w:pPr>
            <w:r>
              <w:rPr>
                <w:sz w:val="16"/>
              </w:rPr>
              <w:t>Automation Engineer</w:t>
            </w:r>
          </w:p>
        </w:tc>
        <w:tc>
          <w:tcPr>
            <w:tcW w:w="6048" w:type="dxa"/>
            <w:shd w:val="clear" w:color="auto" w:fill="F3F6F9"/>
            <w:tcMar>
              <w:top w:w="80" w:type="dxa"/>
              <w:left w:w="100" w:type="dxa"/>
              <w:bottom w:w="80" w:type="dxa"/>
              <w:right w:w="100" w:type="dxa"/>
            </w:tcMar>
            <w:vAlign w:val="center"/>
          </w:tcPr>
          <w:p w14:paraId="0880EF88" w14:textId="77777777" w:rsidR="000D4802" w:rsidRDefault="00000000">
            <w:r>
              <w:rPr>
                <w:sz w:val="16"/>
              </w:rPr>
              <w:t>Assess, implement, run, and maintain approved automation</w:t>
            </w:r>
          </w:p>
        </w:tc>
        <w:tc>
          <w:tcPr>
            <w:tcW w:w="1800" w:type="dxa"/>
            <w:shd w:val="clear" w:color="auto" w:fill="F3F6F9"/>
            <w:tcMar>
              <w:top w:w="80" w:type="dxa"/>
              <w:left w:w="100" w:type="dxa"/>
              <w:bottom w:w="80" w:type="dxa"/>
              <w:right w:w="100" w:type="dxa"/>
            </w:tcMar>
            <w:vAlign w:val="center"/>
          </w:tcPr>
          <w:p w14:paraId="5571DDD7" w14:textId="77777777" w:rsidR="000D4802" w:rsidRDefault="00000000">
            <w:r>
              <w:rPr>
                <w:sz w:val="16"/>
              </w:rPr>
              <w:t>TBD - only if automation is approved</w:t>
            </w:r>
          </w:p>
        </w:tc>
      </w:tr>
      <w:tr w:rsidR="000D4802" w14:paraId="362E93D8" w14:textId="77777777">
        <w:trPr>
          <w:cantSplit/>
          <w:jc w:val="center"/>
        </w:trPr>
        <w:tc>
          <w:tcPr>
            <w:tcW w:w="2232" w:type="dxa"/>
            <w:tcMar>
              <w:top w:w="80" w:type="dxa"/>
              <w:left w:w="100" w:type="dxa"/>
              <w:bottom w:w="80" w:type="dxa"/>
              <w:right w:w="100" w:type="dxa"/>
            </w:tcMar>
            <w:vAlign w:val="center"/>
          </w:tcPr>
          <w:p w14:paraId="373809F9" w14:textId="77777777" w:rsidR="000D4802" w:rsidRDefault="00000000">
            <w:pPr>
              <w:jc w:val="center"/>
            </w:pPr>
            <w:r>
              <w:rPr>
                <w:sz w:val="16"/>
              </w:rPr>
              <w:t>Developer</w:t>
            </w:r>
          </w:p>
        </w:tc>
        <w:tc>
          <w:tcPr>
            <w:tcW w:w="6048" w:type="dxa"/>
            <w:tcMar>
              <w:top w:w="80" w:type="dxa"/>
              <w:left w:w="100" w:type="dxa"/>
              <w:bottom w:w="80" w:type="dxa"/>
              <w:right w:w="100" w:type="dxa"/>
            </w:tcMar>
            <w:vAlign w:val="center"/>
          </w:tcPr>
          <w:p w14:paraId="7BE357D7" w14:textId="77777777" w:rsidR="000D4802" w:rsidRDefault="00000000">
            <w:r>
              <w:rPr>
                <w:sz w:val="16"/>
              </w:rPr>
              <w:t>Analyze and fix defects; support technical investigation</w:t>
            </w:r>
          </w:p>
        </w:tc>
        <w:tc>
          <w:tcPr>
            <w:tcW w:w="1800" w:type="dxa"/>
            <w:tcMar>
              <w:top w:w="80" w:type="dxa"/>
              <w:left w:w="100" w:type="dxa"/>
              <w:bottom w:w="80" w:type="dxa"/>
              <w:right w:w="100" w:type="dxa"/>
            </w:tcMar>
            <w:vAlign w:val="center"/>
          </w:tcPr>
          <w:p w14:paraId="5BADD0C2" w14:textId="77777777" w:rsidR="000D4802" w:rsidRDefault="00000000">
            <w:pPr>
              <w:jc w:val="center"/>
            </w:pPr>
            <w:r>
              <w:rPr>
                <w:sz w:val="16"/>
              </w:rPr>
              <w:t>TBD</w:t>
            </w:r>
          </w:p>
        </w:tc>
      </w:tr>
      <w:tr w:rsidR="000D4802" w14:paraId="7C348DB0" w14:textId="77777777">
        <w:trPr>
          <w:cantSplit/>
          <w:jc w:val="center"/>
        </w:trPr>
        <w:tc>
          <w:tcPr>
            <w:tcW w:w="2232" w:type="dxa"/>
            <w:shd w:val="clear" w:color="auto" w:fill="F3F6F9"/>
            <w:tcMar>
              <w:top w:w="80" w:type="dxa"/>
              <w:left w:w="100" w:type="dxa"/>
              <w:bottom w:w="80" w:type="dxa"/>
              <w:right w:w="100" w:type="dxa"/>
            </w:tcMar>
            <w:vAlign w:val="center"/>
          </w:tcPr>
          <w:p w14:paraId="33EA987E" w14:textId="77777777" w:rsidR="000D4802" w:rsidRDefault="00000000">
            <w:pPr>
              <w:jc w:val="center"/>
            </w:pPr>
            <w:r>
              <w:rPr>
                <w:sz w:val="16"/>
              </w:rPr>
              <w:t>Business Analyst</w:t>
            </w:r>
          </w:p>
        </w:tc>
        <w:tc>
          <w:tcPr>
            <w:tcW w:w="6048" w:type="dxa"/>
            <w:shd w:val="clear" w:color="auto" w:fill="F3F6F9"/>
            <w:tcMar>
              <w:top w:w="80" w:type="dxa"/>
              <w:left w:w="100" w:type="dxa"/>
              <w:bottom w:w="80" w:type="dxa"/>
              <w:right w:w="100" w:type="dxa"/>
            </w:tcMar>
            <w:vAlign w:val="center"/>
          </w:tcPr>
          <w:p w14:paraId="49E8D724" w14:textId="77777777" w:rsidR="000D4802" w:rsidRDefault="00000000">
            <w:r>
              <w:rPr>
                <w:sz w:val="16"/>
              </w:rPr>
              <w:t>Provide and clarify approved requirements and acceptance criteria</w:t>
            </w:r>
          </w:p>
        </w:tc>
        <w:tc>
          <w:tcPr>
            <w:tcW w:w="1800" w:type="dxa"/>
            <w:shd w:val="clear" w:color="auto" w:fill="F3F6F9"/>
            <w:tcMar>
              <w:top w:w="80" w:type="dxa"/>
              <w:left w:w="100" w:type="dxa"/>
              <w:bottom w:w="80" w:type="dxa"/>
              <w:right w:w="100" w:type="dxa"/>
            </w:tcMar>
            <w:vAlign w:val="center"/>
          </w:tcPr>
          <w:p w14:paraId="049250DB" w14:textId="77777777" w:rsidR="000D4802" w:rsidRDefault="00000000">
            <w:pPr>
              <w:jc w:val="center"/>
            </w:pPr>
            <w:r>
              <w:rPr>
                <w:sz w:val="16"/>
              </w:rPr>
              <w:t>TBD</w:t>
            </w:r>
          </w:p>
        </w:tc>
      </w:tr>
      <w:tr w:rsidR="000D4802" w14:paraId="234627E3" w14:textId="77777777">
        <w:trPr>
          <w:cantSplit/>
          <w:jc w:val="center"/>
        </w:trPr>
        <w:tc>
          <w:tcPr>
            <w:tcW w:w="2232" w:type="dxa"/>
            <w:tcMar>
              <w:top w:w="80" w:type="dxa"/>
              <w:left w:w="100" w:type="dxa"/>
              <w:bottom w:w="80" w:type="dxa"/>
              <w:right w:w="100" w:type="dxa"/>
            </w:tcMar>
            <w:vAlign w:val="center"/>
          </w:tcPr>
          <w:p w14:paraId="072C989E" w14:textId="77777777" w:rsidR="000D4802" w:rsidRDefault="00000000">
            <w:pPr>
              <w:jc w:val="center"/>
            </w:pPr>
            <w:r>
              <w:rPr>
                <w:sz w:val="16"/>
              </w:rPr>
              <w:t>Product Owner</w:t>
            </w:r>
          </w:p>
        </w:tc>
        <w:tc>
          <w:tcPr>
            <w:tcW w:w="6048" w:type="dxa"/>
            <w:tcMar>
              <w:top w:w="80" w:type="dxa"/>
              <w:left w:w="100" w:type="dxa"/>
              <w:bottom w:w="80" w:type="dxa"/>
              <w:right w:w="100" w:type="dxa"/>
            </w:tcMar>
            <w:vAlign w:val="center"/>
          </w:tcPr>
          <w:p w14:paraId="54E7ACA7" w14:textId="77777777" w:rsidR="000D4802" w:rsidRDefault="00000000">
            <w:r>
              <w:rPr>
                <w:sz w:val="16"/>
              </w:rPr>
              <w:t>Confirm scope, business priority, acceptance, and residual risk</w:t>
            </w:r>
          </w:p>
        </w:tc>
        <w:tc>
          <w:tcPr>
            <w:tcW w:w="1800" w:type="dxa"/>
            <w:tcMar>
              <w:top w:w="80" w:type="dxa"/>
              <w:left w:w="100" w:type="dxa"/>
              <w:bottom w:w="80" w:type="dxa"/>
              <w:right w:w="100" w:type="dxa"/>
            </w:tcMar>
            <w:vAlign w:val="center"/>
          </w:tcPr>
          <w:p w14:paraId="56D778E7" w14:textId="77777777" w:rsidR="000D4802" w:rsidRDefault="00000000">
            <w:pPr>
              <w:jc w:val="center"/>
            </w:pPr>
            <w:r>
              <w:rPr>
                <w:sz w:val="16"/>
              </w:rPr>
              <w:t>TBD</w:t>
            </w:r>
          </w:p>
        </w:tc>
      </w:tr>
      <w:tr w:rsidR="000D4802" w14:paraId="7C6D1EE5" w14:textId="77777777">
        <w:trPr>
          <w:cantSplit/>
          <w:jc w:val="center"/>
        </w:trPr>
        <w:tc>
          <w:tcPr>
            <w:tcW w:w="2232" w:type="dxa"/>
            <w:shd w:val="clear" w:color="auto" w:fill="F3F6F9"/>
            <w:tcMar>
              <w:top w:w="80" w:type="dxa"/>
              <w:left w:w="100" w:type="dxa"/>
              <w:bottom w:w="80" w:type="dxa"/>
              <w:right w:w="100" w:type="dxa"/>
            </w:tcMar>
            <w:vAlign w:val="center"/>
          </w:tcPr>
          <w:p w14:paraId="5574ED81" w14:textId="77777777" w:rsidR="000D4802" w:rsidRDefault="00000000">
            <w:pPr>
              <w:jc w:val="center"/>
            </w:pPr>
            <w:r>
              <w:rPr>
                <w:sz w:val="16"/>
              </w:rPr>
              <w:t>DevOps / Environment Owner</w:t>
            </w:r>
          </w:p>
        </w:tc>
        <w:tc>
          <w:tcPr>
            <w:tcW w:w="6048" w:type="dxa"/>
            <w:shd w:val="clear" w:color="auto" w:fill="F3F6F9"/>
            <w:tcMar>
              <w:top w:w="80" w:type="dxa"/>
              <w:left w:w="100" w:type="dxa"/>
              <w:bottom w:w="80" w:type="dxa"/>
              <w:right w:w="100" w:type="dxa"/>
            </w:tcMar>
            <w:vAlign w:val="center"/>
          </w:tcPr>
          <w:p w14:paraId="01C856FE" w14:textId="77777777" w:rsidR="000D4802" w:rsidRDefault="00000000">
            <w:r>
              <w:rPr>
                <w:sz w:val="16"/>
              </w:rPr>
              <w:t>Deploy identifiable builds and support environment availability</w:t>
            </w:r>
          </w:p>
        </w:tc>
        <w:tc>
          <w:tcPr>
            <w:tcW w:w="1800" w:type="dxa"/>
            <w:shd w:val="clear" w:color="auto" w:fill="F3F6F9"/>
            <w:tcMar>
              <w:top w:w="80" w:type="dxa"/>
              <w:left w:w="100" w:type="dxa"/>
              <w:bottom w:w="80" w:type="dxa"/>
              <w:right w:w="100" w:type="dxa"/>
            </w:tcMar>
            <w:vAlign w:val="center"/>
          </w:tcPr>
          <w:p w14:paraId="7DBDFBAD" w14:textId="77777777" w:rsidR="000D4802" w:rsidRDefault="00000000">
            <w:pPr>
              <w:jc w:val="center"/>
            </w:pPr>
            <w:r>
              <w:rPr>
                <w:sz w:val="16"/>
              </w:rPr>
              <w:t>TBD</w:t>
            </w:r>
          </w:p>
        </w:tc>
      </w:tr>
      <w:tr w:rsidR="000D4802" w14:paraId="3A7C0BFA" w14:textId="77777777">
        <w:trPr>
          <w:cantSplit/>
          <w:jc w:val="center"/>
        </w:trPr>
        <w:tc>
          <w:tcPr>
            <w:tcW w:w="2232" w:type="dxa"/>
            <w:tcMar>
              <w:top w:w="80" w:type="dxa"/>
              <w:left w:w="100" w:type="dxa"/>
              <w:bottom w:w="80" w:type="dxa"/>
              <w:right w:w="100" w:type="dxa"/>
            </w:tcMar>
            <w:vAlign w:val="center"/>
          </w:tcPr>
          <w:p w14:paraId="0147427D" w14:textId="77777777" w:rsidR="000D4802" w:rsidRDefault="00000000">
            <w:r>
              <w:rPr>
                <w:sz w:val="16"/>
              </w:rPr>
              <w:t>Security / Accessibility Specialist</w:t>
            </w:r>
          </w:p>
        </w:tc>
        <w:tc>
          <w:tcPr>
            <w:tcW w:w="6048" w:type="dxa"/>
            <w:tcMar>
              <w:top w:w="80" w:type="dxa"/>
              <w:left w:w="100" w:type="dxa"/>
              <w:bottom w:w="80" w:type="dxa"/>
              <w:right w:w="100" w:type="dxa"/>
            </w:tcMar>
            <w:vAlign w:val="center"/>
          </w:tcPr>
          <w:p w14:paraId="25CE5C4D" w14:textId="77777777" w:rsidR="000D4802" w:rsidRDefault="00000000">
            <w:r>
              <w:rPr>
                <w:sz w:val="16"/>
              </w:rPr>
              <w:t>Review or execute specialized testing where required</w:t>
            </w:r>
          </w:p>
        </w:tc>
        <w:tc>
          <w:tcPr>
            <w:tcW w:w="1800" w:type="dxa"/>
            <w:tcMar>
              <w:top w:w="80" w:type="dxa"/>
              <w:left w:w="100" w:type="dxa"/>
              <w:bottom w:w="80" w:type="dxa"/>
              <w:right w:w="100" w:type="dxa"/>
            </w:tcMar>
            <w:vAlign w:val="center"/>
          </w:tcPr>
          <w:p w14:paraId="78B7B3DD" w14:textId="77777777" w:rsidR="000D4802" w:rsidRDefault="00000000">
            <w:pPr>
              <w:jc w:val="center"/>
            </w:pPr>
            <w:r>
              <w:rPr>
                <w:sz w:val="16"/>
              </w:rPr>
              <w:t>TBD - if applicable</w:t>
            </w:r>
          </w:p>
        </w:tc>
      </w:tr>
    </w:tbl>
    <w:p w14:paraId="43E43A3B" w14:textId="77777777" w:rsidR="000D4802" w:rsidRDefault="000D4802">
      <w:pPr>
        <w:spacing w:after="20"/>
      </w:pPr>
    </w:p>
    <w:p w14:paraId="259ABD0E" w14:textId="77777777" w:rsidR="000D4802" w:rsidRDefault="00000000">
      <w:pPr>
        <w:pStyle w:val="Heading1"/>
      </w:pPr>
      <w:r>
        <w:lastRenderedPageBreak/>
        <w:t>19. Tools</w:t>
      </w:r>
    </w:p>
    <w:tbl>
      <w:tblPr>
        <w:tblStyle w:val="TableGrid"/>
        <w:tblW w:w="0" w:type="auto"/>
        <w:jc w:val="center"/>
        <w:tblLook w:val="04A0" w:firstRow="1" w:lastRow="0" w:firstColumn="1" w:lastColumn="0" w:noHBand="0" w:noVBand="1"/>
      </w:tblPr>
      <w:tblGrid>
        <w:gridCol w:w="3600"/>
        <w:gridCol w:w="6480"/>
      </w:tblGrid>
      <w:tr w:rsidR="000D4802" w14:paraId="23B5BB24" w14:textId="77777777">
        <w:trPr>
          <w:tblHeader/>
          <w:jc w:val="center"/>
        </w:trPr>
        <w:tc>
          <w:tcPr>
            <w:tcW w:w="3600" w:type="dxa"/>
            <w:shd w:val="clear" w:color="auto" w:fill="17365D"/>
            <w:tcMar>
              <w:top w:w="80" w:type="dxa"/>
              <w:left w:w="100" w:type="dxa"/>
              <w:bottom w:w="80" w:type="dxa"/>
              <w:right w:w="100" w:type="dxa"/>
            </w:tcMar>
            <w:vAlign w:val="center"/>
          </w:tcPr>
          <w:p w14:paraId="3C5390D6" w14:textId="77777777" w:rsidR="000D4802" w:rsidRDefault="00000000">
            <w:pPr>
              <w:jc w:val="center"/>
            </w:pPr>
            <w:r>
              <w:rPr>
                <w:b/>
                <w:color w:val="FFFFFF"/>
                <w:sz w:val="17"/>
              </w:rPr>
              <w:t>Purpose</w:t>
            </w:r>
          </w:p>
        </w:tc>
        <w:tc>
          <w:tcPr>
            <w:tcW w:w="6480" w:type="dxa"/>
            <w:shd w:val="clear" w:color="auto" w:fill="17365D"/>
            <w:tcMar>
              <w:top w:w="80" w:type="dxa"/>
              <w:left w:w="100" w:type="dxa"/>
              <w:bottom w:w="80" w:type="dxa"/>
              <w:right w:w="100" w:type="dxa"/>
            </w:tcMar>
            <w:vAlign w:val="center"/>
          </w:tcPr>
          <w:p w14:paraId="6CE837E8" w14:textId="77777777" w:rsidR="000D4802" w:rsidRDefault="00000000">
            <w:pPr>
              <w:jc w:val="center"/>
            </w:pPr>
            <w:r>
              <w:rPr>
                <w:b/>
                <w:color w:val="FFFFFF"/>
                <w:sz w:val="17"/>
              </w:rPr>
              <w:t>Tool / Status</w:t>
            </w:r>
          </w:p>
        </w:tc>
      </w:tr>
      <w:tr w:rsidR="000D4802" w14:paraId="58831727" w14:textId="77777777">
        <w:trPr>
          <w:cantSplit/>
          <w:jc w:val="center"/>
        </w:trPr>
        <w:tc>
          <w:tcPr>
            <w:tcW w:w="3600" w:type="dxa"/>
            <w:tcMar>
              <w:top w:w="80" w:type="dxa"/>
              <w:left w:w="100" w:type="dxa"/>
              <w:bottom w:w="80" w:type="dxa"/>
              <w:right w:w="100" w:type="dxa"/>
            </w:tcMar>
            <w:vAlign w:val="center"/>
          </w:tcPr>
          <w:p w14:paraId="0DD9114C" w14:textId="77777777" w:rsidR="000D4802" w:rsidRDefault="00000000">
            <w:pPr>
              <w:jc w:val="center"/>
            </w:pPr>
            <w:r>
              <w:rPr>
                <w:sz w:val="16"/>
              </w:rPr>
              <w:t>Test Management</w:t>
            </w:r>
          </w:p>
        </w:tc>
        <w:tc>
          <w:tcPr>
            <w:tcW w:w="6480" w:type="dxa"/>
            <w:tcMar>
              <w:top w:w="80" w:type="dxa"/>
              <w:left w:w="100" w:type="dxa"/>
              <w:bottom w:w="80" w:type="dxa"/>
              <w:right w:w="100" w:type="dxa"/>
            </w:tcMar>
            <w:vAlign w:val="center"/>
          </w:tcPr>
          <w:p w14:paraId="5B795372" w14:textId="77777777" w:rsidR="000D4802" w:rsidRDefault="00000000">
            <w:r>
              <w:rPr>
                <w:sz w:val="16"/>
              </w:rPr>
              <w:t>TBD - no tool selected</w:t>
            </w:r>
          </w:p>
        </w:tc>
      </w:tr>
      <w:tr w:rsidR="000D4802" w14:paraId="0546354F" w14:textId="77777777">
        <w:trPr>
          <w:cantSplit/>
          <w:jc w:val="center"/>
        </w:trPr>
        <w:tc>
          <w:tcPr>
            <w:tcW w:w="3600" w:type="dxa"/>
            <w:shd w:val="clear" w:color="auto" w:fill="F3F6F9"/>
            <w:tcMar>
              <w:top w:w="80" w:type="dxa"/>
              <w:left w:w="100" w:type="dxa"/>
              <w:bottom w:w="80" w:type="dxa"/>
              <w:right w:w="100" w:type="dxa"/>
            </w:tcMar>
            <w:vAlign w:val="center"/>
          </w:tcPr>
          <w:p w14:paraId="381C0BBC" w14:textId="77777777" w:rsidR="000D4802" w:rsidRDefault="00000000">
            <w:pPr>
              <w:jc w:val="center"/>
            </w:pPr>
            <w:r>
              <w:rPr>
                <w:sz w:val="16"/>
              </w:rPr>
              <w:t>Defect Management</w:t>
            </w:r>
          </w:p>
        </w:tc>
        <w:tc>
          <w:tcPr>
            <w:tcW w:w="6480" w:type="dxa"/>
            <w:shd w:val="clear" w:color="auto" w:fill="F3F6F9"/>
            <w:tcMar>
              <w:top w:w="80" w:type="dxa"/>
              <w:left w:w="100" w:type="dxa"/>
              <w:bottom w:w="80" w:type="dxa"/>
              <w:right w:w="100" w:type="dxa"/>
            </w:tcMar>
            <w:vAlign w:val="center"/>
          </w:tcPr>
          <w:p w14:paraId="26FAF999" w14:textId="77777777" w:rsidR="000D4802" w:rsidRDefault="00000000">
            <w:r>
              <w:rPr>
                <w:sz w:val="16"/>
              </w:rPr>
              <w:t>TBD - no tool selected</w:t>
            </w:r>
          </w:p>
        </w:tc>
      </w:tr>
      <w:tr w:rsidR="000D4802" w14:paraId="73730698" w14:textId="77777777">
        <w:trPr>
          <w:cantSplit/>
          <w:jc w:val="center"/>
        </w:trPr>
        <w:tc>
          <w:tcPr>
            <w:tcW w:w="3600" w:type="dxa"/>
            <w:tcMar>
              <w:top w:w="80" w:type="dxa"/>
              <w:left w:w="100" w:type="dxa"/>
              <w:bottom w:w="80" w:type="dxa"/>
              <w:right w:w="100" w:type="dxa"/>
            </w:tcMar>
            <w:vAlign w:val="center"/>
          </w:tcPr>
          <w:p w14:paraId="7177B931" w14:textId="77777777" w:rsidR="000D4802" w:rsidRDefault="00000000">
            <w:pPr>
              <w:jc w:val="center"/>
            </w:pPr>
            <w:r>
              <w:rPr>
                <w:sz w:val="16"/>
              </w:rPr>
              <w:t>Automation</w:t>
            </w:r>
          </w:p>
        </w:tc>
        <w:tc>
          <w:tcPr>
            <w:tcW w:w="6480" w:type="dxa"/>
            <w:tcMar>
              <w:top w:w="80" w:type="dxa"/>
              <w:left w:w="100" w:type="dxa"/>
              <w:bottom w:w="80" w:type="dxa"/>
              <w:right w:w="100" w:type="dxa"/>
            </w:tcMar>
            <w:vAlign w:val="center"/>
          </w:tcPr>
          <w:p w14:paraId="19086E0F" w14:textId="77777777" w:rsidR="000D4802" w:rsidRDefault="00000000">
            <w:r>
              <w:rPr>
                <w:sz w:val="16"/>
              </w:rPr>
              <w:t>TBD - no framework selected</w:t>
            </w:r>
          </w:p>
        </w:tc>
      </w:tr>
      <w:tr w:rsidR="000D4802" w14:paraId="0ECDC045" w14:textId="77777777">
        <w:trPr>
          <w:cantSplit/>
          <w:jc w:val="center"/>
        </w:trPr>
        <w:tc>
          <w:tcPr>
            <w:tcW w:w="3600" w:type="dxa"/>
            <w:shd w:val="clear" w:color="auto" w:fill="F3F6F9"/>
            <w:tcMar>
              <w:top w:w="80" w:type="dxa"/>
              <w:left w:w="100" w:type="dxa"/>
              <w:bottom w:w="80" w:type="dxa"/>
              <w:right w:w="100" w:type="dxa"/>
            </w:tcMar>
            <w:vAlign w:val="center"/>
          </w:tcPr>
          <w:p w14:paraId="1ED0EA8F" w14:textId="77777777" w:rsidR="000D4802" w:rsidRDefault="00000000">
            <w:pPr>
              <w:jc w:val="center"/>
            </w:pPr>
            <w:r>
              <w:rPr>
                <w:sz w:val="16"/>
              </w:rPr>
              <w:t>API Testing</w:t>
            </w:r>
          </w:p>
        </w:tc>
        <w:tc>
          <w:tcPr>
            <w:tcW w:w="6480" w:type="dxa"/>
            <w:shd w:val="clear" w:color="auto" w:fill="F3F6F9"/>
            <w:tcMar>
              <w:top w:w="80" w:type="dxa"/>
              <w:left w:w="100" w:type="dxa"/>
              <w:bottom w:w="80" w:type="dxa"/>
              <w:right w:w="100" w:type="dxa"/>
            </w:tcMar>
            <w:vAlign w:val="center"/>
          </w:tcPr>
          <w:p w14:paraId="4FC334CF" w14:textId="77777777" w:rsidR="000D4802" w:rsidRDefault="00000000">
            <w:r>
              <w:rPr>
                <w:sz w:val="16"/>
              </w:rPr>
              <w:t>Not planned in current scope</w:t>
            </w:r>
          </w:p>
        </w:tc>
      </w:tr>
      <w:tr w:rsidR="000D4802" w14:paraId="1FC8434C" w14:textId="77777777">
        <w:trPr>
          <w:cantSplit/>
          <w:jc w:val="center"/>
        </w:trPr>
        <w:tc>
          <w:tcPr>
            <w:tcW w:w="3600" w:type="dxa"/>
            <w:tcMar>
              <w:top w:w="80" w:type="dxa"/>
              <w:left w:w="100" w:type="dxa"/>
              <w:bottom w:w="80" w:type="dxa"/>
              <w:right w:w="100" w:type="dxa"/>
            </w:tcMar>
            <w:vAlign w:val="center"/>
          </w:tcPr>
          <w:p w14:paraId="0655CD18" w14:textId="77777777" w:rsidR="000D4802" w:rsidRDefault="00000000">
            <w:pPr>
              <w:jc w:val="center"/>
            </w:pPr>
            <w:r>
              <w:rPr>
                <w:sz w:val="16"/>
              </w:rPr>
              <w:t>Database Testing</w:t>
            </w:r>
          </w:p>
        </w:tc>
        <w:tc>
          <w:tcPr>
            <w:tcW w:w="6480" w:type="dxa"/>
            <w:tcMar>
              <w:top w:w="80" w:type="dxa"/>
              <w:left w:w="100" w:type="dxa"/>
              <w:bottom w:w="80" w:type="dxa"/>
              <w:right w:w="100" w:type="dxa"/>
            </w:tcMar>
            <w:vAlign w:val="center"/>
          </w:tcPr>
          <w:p w14:paraId="24A9C3C6" w14:textId="77777777" w:rsidR="000D4802" w:rsidRDefault="00000000">
            <w:r>
              <w:rPr>
                <w:sz w:val="16"/>
              </w:rPr>
              <w:t>Not planned in current scope</w:t>
            </w:r>
          </w:p>
        </w:tc>
      </w:tr>
      <w:tr w:rsidR="000D4802" w14:paraId="4E956E82" w14:textId="77777777">
        <w:trPr>
          <w:cantSplit/>
          <w:jc w:val="center"/>
        </w:trPr>
        <w:tc>
          <w:tcPr>
            <w:tcW w:w="3600" w:type="dxa"/>
            <w:shd w:val="clear" w:color="auto" w:fill="F3F6F9"/>
            <w:tcMar>
              <w:top w:w="80" w:type="dxa"/>
              <w:left w:w="100" w:type="dxa"/>
              <w:bottom w:w="80" w:type="dxa"/>
              <w:right w:w="100" w:type="dxa"/>
            </w:tcMar>
            <w:vAlign w:val="center"/>
          </w:tcPr>
          <w:p w14:paraId="60CA6F35" w14:textId="77777777" w:rsidR="000D4802" w:rsidRDefault="00000000">
            <w:r>
              <w:rPr>
                <w:sz w:val="16"/>
              </w:rPr>
              <w:t>Cross-browser / Device Testing</w:t>
            </w:r>
          </w:p>
        </w:tc>
        <w:tc>
          <w:tcPr>
            <w:tcW w:w="6480" w:type="dxa"/>
            <w:shd w:val="clear" w:color="auto" w:fill="F3F6F9"/>
            <w:tcMar>
              <w:top w:w="80" w:type="dxa"/>
              <w:left w:w="100" w:type="dxa"/>
              <w:bottom w:w="80" w:type="dxa"/>
              <w:right w:w="100" w:type="dxa"/>
            </w:tcMar>
            <w:vAlign w:val="center"/>
          </w:tcPr>
          <w:p w14:paraId="511931B9" w14:textId="77777777" w:rsidR="000D4802" w:rsidRDefault="00000000">
            <w:r>
              <w:rPr>
                <w:sz w:val="16"/>
              </w:rPr>
              <w:t>TBD</w:t>
            </w:r>
          </w:p>
        </w:tc>
      </w:tr>
      <w:tr w:rsidR="000D4802" w14:paraId="488DF2F8" w14:textId="77777777">
        <w:trPr>
          <w:cantSplit/>
          <w:jc w:val="center"/>
        </w:trPr>
        <w:tc>
          <w:tcPr>
            <w:tcW w:w="3600" w:type="dxa"/>
            <w:tcMar>
              <w:top w:w="80" w:type="dxa"/>
              <w:left w:w="100" w:type="dxa"/>
              <w:bottom w:w="80" w:type="dxa"/>
              <w:right w:w="100" w:type="dxa"/>
            </w:tcMar>
            <w:vAlign w:val="center"/>
          </w:tcPr>
          <w:p w14:paraId="55BD4512" w14:textId="77777777" w:rsidR="000D4802" w:rsidRDefault="00000000">
            <w:pPr>
              <w:jc w:val="center"/>
            </w:pPr>
            <w:r>
              <w:rPr>
                <w:sz w:val="16"/>
              </w:rPr>
              <w:t>Accessibility Evaluation</w:t>
            </w:r>
          </w:p>
        </w:tc>
        <w:tc>
          <w:tcPr>
            <w:tcW w:w="6480" w:type="dxa"/>
            <w:tcMar>
              <w:top w:w="80" w:type="dxa"/>
              <w:left w:w="100" w:type="dxa"/>
              <w:bottom w:w="80" w:type="dxa"/>
              <w:right w:w="100" w:type="dxa"/>
            </w:tcMar>
            <w:vAlign w:val="center"/>
          </w:tcPr>
          <w:p w14:paraId="590FA731" w14:textId="77777777" w:rsidR="000D4802" w:rsidRDefault="00000000">
            <w:r>
              <w:rPr>
                <w:sz w:val="16"/>
              </w:rPr>
              <w:t>TBD</w:t>
            </w:r>
          </w:p>
        </w:tc>
      </w:tr>
      <w:tr w:rsidR="000D4802" w14:paraId="77540739" w14:textId="77777777">
        <w:trPr>
          <w:cantSplit/>
          <w:jc w:val="center"/>
        </w:trPr>
        <w:tc>
          <w:tcPr>
            <w:tcW w:w="3600" w:type="dxa"/>
            <w:shd w:val="clear" w:color="auto" w:fill="F3F6F9"/>
            <w:tcMar>
              <w:top w:w="80" w:type="dxa"/>
              <w:left w:w="100" w:type="dxa"/>
              <w:bottom w:w="80" w:type="dxa"/>
              <w:right w:w="100" w:type="dxa"/>
            </w:tcMar>
            <w:vAlign w:val="center"/>
          </w:tcPr>
          <w:p w14:paraId="08AEEAB7" w14:textId="77777777" w:rsidR="000D4802" w:rsidRDefault="00000000">
            <w:pPr>
              <w:jc w:val="center"/>
            </w:pPr>
            <w:r>
              <w:rPr>
                <w:sz w:val="16"/>
              </w:rPr>
              <w:t>Security-Focused Checks</w:t>
            </w:r>
          </w:p>
        </w:tc>
        <w:tc>
          <w:tcPr>
            <w:tcW w:w="6480" w:type="dxa"/>
            <w:shd w:val="clear" w:color="auto" w:fill="F3F6F9"/>
            <w:tcMar>
              <w:top w:w="80" w:type="dxa"/>
              <w:left w:w="100" w:type="dxa"/>
              <w:bottom w:w="80" w:type="dxa"/>
              <w:right w:w="100" w:type="dxa"/>
            </w:tcMar>
            <w:vAlign w:val="center"/>
          </w:tcPr>
          <w:p w14:paraId="396F210F" w14:textId="77777777" w:rsidR="000D4802" w:rsidRDefault="00000000">
            <w:r>
              <w:rPr>
                <w:sz w:val="16"/>
              </w:rPr>
              <w:t>TBD; only approved tools and non-destructive checks</w:t>
            </w:r>
          </w:p>
        </w:tc>
      </w:tr>
      <w:tr w:rsidR="000D4802" w14:paraId="1C51623D" w14:textId="77777777">
        <w:trPr>
          <w:cantSplit/>
          <w:jc w:val="center"/>
        </w:trPr>
        <w:tc>
          <w:tcPr>
            <w:tcW w:w="3600" w:type="dxa"/>
            <w:tcMar>
              <w:top w:w="80" w:type="dxa"/>
              <w:left w:w="100" w:type="dxa"/>
              <w:bottom w:w="80" w:type="dxa"/>
              <w:right w:w="100" w:type="dxa"/>
            </w:tcMar>
            <w:vAlign w:val="center"/>
          </w:tcPr>
          <w:p w14:paraId="6DA6208C" w14:textId="77777777" w:rsidR="000D4802" w:rsidRDefault="00000000">
            <w:pPr>
              <w:jc w:val="center"/>
            </w:pPr>
            <w:r>
              <w:rPr>
                <w:sz w:val="16"/>
              </w:rPr>
              <w:t>Performance Observation</w:t>
            </w:r>
          </w:p>
        </w:tc>
        <w:tc>
          <w:tcPr>
            <w:tcW w:w="6480" w:type="dxa"/>
            <w:tcMar>
              <w:top w:w="80" w:type="dxa"/>
              <w:left w:w="100" w:type="dxa"/>
              <w:bottom w:w="80" w:type="dxa"/>
              <w:right w:w="100" w:type="dxa"/>
            </w:tcMar>
            <w:vAlign w:val="center"/>
          </w:tcPr>
          <w:p w14:paraId="193B8B08" w14:textId="77777777" w:rsidR="000D4802" w:rsidRDefault="00000000">
            <w:r>
              <w:rPr>
                <w:sz w:val="16"/>
              </w:rPr>
              <w:t>TBD; no load/stress testing without authorization</w:t>
            </w:r>
          </w:p>
        </w:tc>
      </w:tr>
      <w:tr w:rsidR="000D4802" w14:paraId="18399E13" w14:textId="77777777">
        <w:trPr>
          <w:cantSplit/>
          <w:jc w:val="center"/>
        </w:trPr>
        <w:tc>
          <w:tcPr>
            <w:tcW w:w="3600" w:type="dxa"/>
            <w:shd w:val="clear" w:color="auto" w:fill="F3F6F9"/>
            <w:tcMar>
              <w:top w:w="80" w:type="dxa"/>
              <w:left w:w="100" w:type="dxa"/>
              <w:bottom w:w="80" w:type="dxa"/>
              <w:right w:w="100" w:type="dxa"/>
            </w:tcMar>
            <w:vAlign w:val="center"/>
          </w:tcPr>
          <w:p w14:paraId="793277B4" w14:textId="77777777" w:rsidR="000D4802" w:rsidRDefault="00000000">
            <w:pPr>
              <w:jc w:val="center"/>
            </w:pPr>
            <w:r>
              <w:rPr>
                <w:sz w:val="16"/>
              </w:rPr>
              <w:t>Evidence and Reporting</w:t>
            </w:r>
          </w:p>
        </w:tc>
        <w:tc>
          <w:tcPr>
            <w:tcW w:w="6480" w:type="dxa"/>
            <w:shd w:val="clear" w:color="auto" w:fill="F3F6F9"/>
            <w:tcMar>
              <w:top w:w="80" w:type="dxa"/>
              <w:left w:w="100" w:type="dxa"/>
              <w:bottom w:w="80" w:type="dxa"/>
              <w:right w:w="100" w:type="dxa"/>
            </w:tcMar>
            <w:vAlign w:val="center"/>
          </w:tcPr>
          <w:p w14:paraId="2027216A" w14:textId="77777777" w:rsidR="000D4802" w:rsidRDefault="00000000">
            <w:r>
              <w:rPr>
                <w:sz w:val="16"/>
              </w:rPr>
              <w:t>TBD - approved controlled repository</w:t>
            </w:r>
          </w:p>
        </w:tc>
      </w:tr>
    </w:tbl>
    <w:p w14:paraId="75720C13" w14:textId="77777777" w:rsidR="000D4802" w:rsidRDefault="000D4802">
      <w:pPr>
        <w:spacing w:after="20"/>
      </w:pPr>
    </w:p>
    <w:p w14:paraId="3346388D" w14:textId="77777777" w:rsidR="000D4802" w:rsidRDefault="00000000">
      <w:pPr>
        <w:pStyle w:val="Heading1"/>
      </w:pPr>
      <w:r>
        <w:lastRenderedPageBreak/>
        <w:t>20. Resource and Effort Estimate</w:t>
      </w:r>
    </w:p>
    <w:p w14:paraId="27F4589C" w14:textId="77777777" w:rsidR="000D4802" w:rsidRDefault="00000000">
      <w:r>
        <w:t>No release size, requirement count, test-case count, build frequency, target coverage, team allocation, or deadline was supplied. Therefore, numeric staffing and effort commitments cannot be made without assumption. The following estimation inputs and approval table must be completed during planning.</w:t>
      </w:r>
    </w:p>
    <w:p w14:paraId="63F814EA" w14:textId="77777777" w:rsidR="000D4802" w:rsidRDefault="00000000">
      <w:pPr>
        <w:pStyle w:val="Heading2"/>
      </w:pPr>
      <w:r>
        <w:t>20.1 Required Estimation Inputs</w:t>
      </w:r>
    </w:p>
    <w:p w14:paraId="3F473059" w14:textId="77777777" w:rsidR="000D4802" w:rsidRDefault="00000000">
      <w:pPr>
        <w:pStyle w:val="ListBullet"/>
        <w:spacing w:after="40"/>
      </w:pPr>
      <w:r>
        <w:t>Approved requirement and acceptance-criteria count.</w:t>
      </w:r>
    </w:p>
    <w:p w14:paraId="291689EB" w14:textId="77777777" w:rsidR="000D4802" w:rsidRDefault="00000000">
      <w:pPr>
        <w:pStyle w:val="ListBullet"/>
        <w:spacing w:after="40"/>
      </w:pPr>
      <w:r>
        <w:t>Supported browser, operating-system, device, and viewport matrix.</w:t>
      </w:r>
    </w:p>
    <w:p w14:paraId="60B5D010" w14:textId="77777777" w:rsidR="000D4802" w:rsidRDefault="00000000">
      <w:pPr>
        <w:pStyle w:val="ListBullet"/>
        <w:spacing w:after="40"/>
      </w:pPr>
      <w:r>
        <w:t>Number and state of test accounts; data refresh needs.</w:t>
      </w:r>
    </w:p>
    <w:p w14:paraId="39FBF1E5" w14:textId="77777777" w:rsidR="000D4802" w:rsidRDefault="00000000">
      <w:pPr>
        <w:pStyle w:val="ListBullet"/>
        <w:spacing w:after="40"/>
      </w:pPr>
      <w:r>
        <w:t>Testing types and depth approved for this release.</w:t>
      </w:r>
    </w:p>
    <w:p w14:paraId="117BB03E" w14:textId="77777777" w:rsidR="000D4802" w:rsidRDefault="00000000">
      <w:pPr>
        <w:pStyle w:val="ListBullet"/>
        <w:spacing w:after="40"/>
      </w:pPr>
      <w:r>
        <w:t>Automation commitment and existing framework readiness.</w:t>
      </w:r>
    </w:p>
    <w:p w14:paraId="5124EA07" w14:textId="77777777" w:rsidR="000D4802" w:rsidRDefault="00000000">
      <w:pPr>
        <w:pStyle w:val="ListBullet"/>
        <w:spacing w:after="40"/>
      </w:pPr>
      <w:r>
        <w:t>Build schedule, defect turnaround expectation, regression frequency, and reporting cadence.</w:t>
      </w:r>
    </w:p>
    <w:p w14:paraId="1032EE88" w14:textId="77777777" w:rsidR="000D4802" w:rsidRDefault="00000000">
      <w:pPr>
        <w:pStyle w:val="ListBullet"/>
        <w:spacing w:after="40"/>
      </w:pPr>
      <w:r>
        <w:t>Team availability, skill mix, dependencies, and environment availability.</w:t>
      </w:r>
    </w:p>
    <w:p w14:paraId="0CF57EAC" w14:textId="77777777" w:rsidR="000D4802" w:rsidRDefault="00000000">
      <w:pPr>
        <w:pStyle w:val="Heading2"/>
      </w:pPr>
      <w:r>
        <w:t>20.2 Resource/Effort Approval Table</w:t>
      </w:r>
    </w:p>
    <w:tbl>
      <w:tblPr>
        <w:tblStyle w:val="TableGrid"/>
        <w:tblW w:w="0" w:type="auto"/>
        <w:jc w:val="center"/>
        <w:tblLook w:val="04A0" w:firstRow="1" w:lastRow="0" w:firstColumn="1" w:lastColumn="0" w:noHBand="0" w:noVBand="1"/>
      </w:tblPr>
      <w:tblGrid>
        <w:gridCol w:w="2520"/>
        <w:gridCol w:w="1944"/>
        <w:gridCol w:w="1800"/>
        <w:gridCol w:w="3816"/>
      </w:tblGrid>
      <w:tr w:rsidR="000D4802" w14:paraId="5D2AE67B" w14:textId="77777777">
        <w:trPr>
          <w:tblHeader/>
          <w:jc w:val="center"/>
        </w:trPr>
        <w:tc>
          <w:tcPr>
            <w:tcW w:w="2520" w:type="dxa"/>
            <w:shd w:val="clear" w:color="auto" w:fill="17365D"/>
            <w:tcMar>
              <w:top w:w="80" w:type="dxa"/>
              <w:left w:w="100" w:type="dxa"/>
              <w:bottom w:w="80" w:type="dxa"/>
              <w:right w:w="100" w:type="dxa"/>
            </w:tcMar>
            <w:vAlign w:val="center"/>
          </w:tcPr>
          <w:p w14:paraId="410946DB" w14:textId="77777777" w:rsidR="000D4802" w:rsidRDefault="00000000">
            <w:pPr>
              <w:jc w:val="center"/>
            </w:pPr>
            <w:r>
              <w:rPr>
                <w:b/>
                <w:color w:val="FFFFFF"/>
                <w:sz w:val="17"/>
              </w:rPr>
              <w:t>Activity / Role</w:t>
            </w:r>
          </w:p>
        </w:tc>
        <w:tc>
          <w:tcPr>
            <w:tcW w:w="1944" w:type="dxa"/>
            <w:shd w:val="clear" w:color="auto" w:fill="17365D"/>
            <w:tcMar>
              <w:top w:w="80" w:type="dxa"/>
              <w:left w:w="100" w:type="dxa"/>
              <w:bottom w:w="80" w:type="dxa"/>
              <w:right w:w="100" w:type="dxa"/>
            </w:tcMar>
            <w:vAlign w:val="center"/>
          </w:tcPr>
          <w:p w14:paraId="1BF00625" w14:textId="77777777" w:rsidR="000D4802" w:rsidRDefault="00000000">
            <w:pPr>
              <w:jc w:val="center"/>
            </w:pPr>
            <w:r>
              <w:rPr>
                <w:b/>
                <w:color w:val="FFFFFF"/>
                <w:sz w:val="17"/>
              </w:rPr>
              <w:t>Planned Resource</w:t>
            </w:r>
          </w:p>
        </w:tc>
        <w:tc>
          <w:tcPr>
            <w:tcW w:w="1800" w:type="dxa"/>
            <w:shd w:val="clear" w:color="auto" w:fill="17365D"/>
            <w:tcMar>
              <w:top w:w="80" w:type="dxa"/>
              <w:left w:w="100" w:type="dxa"/>
              <w:bottom w:w="80" w:type="dxa"/>
              <w:right w:w="100" w:type="dxa"/>
            </w:tcMar>
            <w:vAlign w:val="center"/>
          </w:tcPr>
          <w:p w14:paraId="622870F6" w14:textId="77777777" w:rsidR="000D4802" w:rsidRDefault="00000000">
            <w:pPr>
              <w:jc w:val="center"/>
            </w:pPr>
            <w:r>
              <w:rPr>
                <w:b/>
                <w:color w:val="FFFFFF"/>
                <w:sz w:val="17"/>
              </w:rPr>
              <w:t>Estimated Effort</w:t>
            </w:r>
          </w:p>
        </w:tc>
        <w:tc>
          <w:tcPr>
            <w:tcW w:w="3816" w:type="dxa"/>
            <w:shd w:val="clear" w:color="auto" w:fill="17365D"/>
            <w:tcMar>
              <w:top w:w="80" w:type="dxa"/>
              <w:left w:w="100" w:type="dxa"/>
              <w:bottom w:w="80" w:type="dxa"/>
              <w:right w:w="100" w:type="dxa"/>
            </w:tcMar>
            <w:vAlign w:val="center"/>
          </w:tcPr>
          <w:p w14:paraId="44827E0F" w14:textId="77777777" w:rsidR="000D4802" w:rsidRDefault="00000000">
            <w:pPr>
              <w:jc w:val="center"/>
            </w:pPr>
            <w:r>
              <w:rPr>
                <w:b/>
                <w:color w:val="FFFFFF"/>
                <w:sz w:val="17"/>
              </w:rPr>
              <w:t>Basis / Dependency</w:t>
            </w:r>
          </w:p>
        </w:tc>
      </w:tr>
      <w:tr w:rsidR="000D4802" w14:paraId="4EAC1B88" w14:textId="77777777">
        <w:trPr>
          <w:cantSplit/>
          <w:jc w:val="center"/>
        </w:trPr>
        <w:tc>
          <w:tcPr>
            <w:tcW w:w="2520" w:type="dxa"/>
            <w:tcMar>
              <w:top w:w="80" w:type="dxa"/>
              <w:left w:w="100" w:type="dxa"/>
              <w:bottom w:w="80" w:type="dxa"/>
              <w:right w:w="100" w:type="dxa"/>
            </w:tcMar>
            <w:vAlign w:val="center"/>
          </w:tcPr>
          <w:p w14:paraId="51D8DF23" w14:textId="77777777" w:rsidR="000D4802" w:rsidRDefault="00000000">
            <w:pPr>
              <w:jc w:val="center"/>
            </w:pPr>
            <w:r>
              <w:rPr>
                <w:sz w:val="16"/>
              </w:rPr>
              <w:t>QA Lead / Test planning</w:t>
            </w:r>
          </w:p>
        </w:tc>
        <w:tc>
          <w:tcPr>
            <w:tcW w:w="1944" w:type="dxa"/>
            <w:tcMar>
              <w:top w:w="80" w:type="dxa"/>
              <w:left w:w="100" w:type="dxa"/>
              <w:bottom w:w="80" w:type="dxa"/>
              <w:right w:w="100" w:type="dxa"/>
            </w:tcMar>
            <w:vAlign w:val="center"/>
          </w:tcPr>
          <w:p w14:paraId="07F5357C" w14:textId="77777777" w:rsidR="000D4802" w:rsidRDefault="00000000">
            <w:r>
              <w:rPr>
                <w:sz w:val="16"/>
              </w:rPr>
              <w:t>TBD</w:t>
            </w:r>
          </w:p>
        </w:tc>
        <w:tc>
          <w:tcPr>
            <w:tcW w:w="1800" w:type="dxa"/>
            <w:tcMar>
              <w:top w:w="80" w:type="dxa"/>
              <w:left w:w="100" w:type="dxa"/>
              <w:bottom w:w="80" w:type="dxa"/>
              <w:right w:w="100" w:type="dxa"/>
            </w:tcMar>
            <w:vAlign w:val="center"/>
          </w:tcPr>
          <w:p w14:paraId="65117B82" w14:textId="77777777" w:rsidR="000D4802" w:rsidRDefault="00000000">
            <w:pPr>
              <w:jc w:val="center"/>
            </w:pPr>
            <w:r>
              <w:rPr>
                <w:sz w:val="16"/>
              </w:rPr>
              <w:t>TBD</w:t>
            </w:r>
          </w:p>
        </w:tc>
        <w:tc>
          <w:tcPr>
            <w:tcW w:w="3816" w:type="dxa"/>
            <w:tcMar>
              <w:top w:w="80" w:type="dxa"/>
              <w:left w:w="100" w:type="dxa"/>
              <w:bottom w:w="80" w:type="dxa"/>
              <w:right w:w="100" w:type="dxa"/>
            </w:tcMar>
            <w:vAlign w:val="center"/>
          </w:tcPr>
          <w:p w14:paraId="6ABC2388" w14:textId="77777777" w:rsidR="000D4802" w:rsidRDefault="00000000">
            <w:r>
              <w:rPr>
                <w:sz w:val="16"/>
              </w:rPr>
              <w:t>Approved scope and governance</w:t>
            </w:r>
          </w:p>
        </w:tc>
      </w:tr>
      <w:tr w:rsidR="000D4802" w14:paraId="725D7EED" w14:textId="77777777">
        <w:trPr>
          <w:cantSplit/>
          <w:jc w:val="center"/>
        </w:trPr>
        <w:tc>
          <w:tcPr>
            <w:tcW w:w="2520" w:type="dxa"/>
            <w:shd w:val="clear" w:color="auto" w:fill="F3F6F9"/>
            <w:tcMar>
              <w:top w:w="80" w:type="dxa"/>
              <w:left w:w="100" w:type="dxa"/>
              <w:bottom w:w="80" w:type="dxa"/>
              <w:right w:w="100" w:type="dxa"/>
            </w:tcMar>
            <w:vAlign w:val="center"/>
          </w:tcPr>
          <w:p w14:paraId="3BA9054D" w14:textId="77777777" w:rsidR="000D4802" w:rsidRDefault="00000000">
            <w:pPr>
              <w:jc w:val="center"/>
            </w:pPr>
            <w:r>
              <w:rPr>
                <w:sz w:val="16"/>
              </w:rPr>
              <w:t>QA Engineer / Test design</w:t>
            </w:r>
          </w:p>
        </w:tc>
        <w:tc>
          <w:tcPr>
            <w:tcW w:w="1944" w:type="dxa"/>
            <w:shd w:val="clear" w:color="auto" w:fill="F3F6F9"/>
            <w:tcMar>
              <w:top w:w="80" w:type="dxa"/>
              <w:left w:w="100" w:type="dxa"/>
              <w:bottom w:w="80" w:type="dxa"/>
              <w:right w:w="100" w:type="dxa"/>
            </w:tcMar>
            <w:vAlign w:val="center"/>
          </w:tcPr>
          <w:p w14:paraId="5E3D2D18" w14:textId="77777777" w:rsidR="000D4802" w:rsidRDefault="00000000">
            <w:r>
              <w:rPr>
                <w:sz w:val="16"/>
              </w:rPr>
              <w:t>TBD</w:t>
            </w:r>
          </w:p>
        </w:tc>
        <w:tc>
          <w:tcPr>
            <w:tcW w:w="1800" w:type="dxa"/>
            <w:shd w:val="clear" w:color="auto" w:fill="F3F6F9"/>
            <w:tcMar>
              <w:top w:w="80" w:type="dxa"/>
              <w:left w:w="100" w:type="dxa"/>
              <w:bottom w:w="80" w:type="dxa"/>
              <w:right w:w="100" w:type="dxa"/>
            </w:tcMar>
            <w:vAlign w:val="center"/>
          </w:tcPr>
          <w:p w14:paraId="6BF7CE8D" w14:textId="77777777" w:rsidR="000D4802" w:rsidRDefault="00000000">
            <w:pPr>
              <w:jc w:val="center"/>
            </w:pPr>
            <w:r>
              <w:rPr>
                <w:sz w:val="16"/>
              </w:rPr>
              <w:t>TBD</w:t>
            </w:r>
          </w:p>
        </w:tc>
        <w:tc>
          <w:tcPr>
            <w:tcW w:w="3816" w:type="dxa"/>
            <w:shd w:val="clear" w:color="auto" w:fill="F3F6F9"/>
            <w:tcMar>
              <w:top w:w="80" w:type="dxa"/>
              <w:left w:w="100" w:type="dxa"/>
              <w:bottom w:w="80" w:type="dxa"/>
              <w:right w:w="100" w:type="dxa"/>
            </w:tcMar>
            <w:vAlign w:val="center"/>
          </w:tcPr>
          <w:p w14:paraId="1CBBF973" w14:textId="77777777" w:rsidR="000D4802" w:rsidRDefault="00000000">
            <w:pPr>
              <w:jc w:val="center"/>
            </w:pPr>
            <w:r>
              <w:rPr>
                <w:sz w:val="16"/>
              </w:rPr>
              <w:t>Requirement and matrix size</w:t>
            </w:r>
          </w:p>
        </w:tc>
      </w:tr>
      <w:tr w:rsidR="000D4802" w14:paraId="2D72EC06" w14:textId="77777777">
        <w:trPr>
          <w:cantSplit/>
          <w:jc w:val="center"/>
        </w:trPr>
        <w:tc>
          <w:tcPr>
            <w:tcW w:w="2520" w:type="dxa"/>
            <w:tcMar>
              <w:top w:w="80" w:type="dxa"/>
              <w:left w:w="100" w:type="dxa"/>
              <w:bottom w:w="80" w:type="dxa"/>
              <w:right w:w="100" w:type="dxa"/>
            </w:tcMar>
            <w:vAlign w:val="center"/>
          </w:tcPr>
          <w:p w14:paraId="07DB3540" w14:textId="77777777" w:rsidR="000D4802" w:rsidRDefault="00000000">
            <w:pPr>
              <w:jc w:val="center"/>
            </w:pPr>
            <w:r>
              <w:rPr>
                <w:sz w:val="16"/>
              </w:rPr>
              <w:t>QA Engineer / Execution</w:t>
            </w:r>
          </w:p>
        </w:tc>
        <w:tc>
          <w:tcPr>
            <w:tcW w:w="1944" w:type="dxa"/>
            <w:tcMar>
              <w:top w:w="80" w:type="dxa"/>
              <w:left w:w="100" w:type="dxa"/>
              <w:bottom w:w="80" w:type="dxa"/>
              <w:right w:w="100" w:type="dxa"/>
            </w:tcMar>
            <w:vAlign w:val="center"/>
          </w:tcPr>
          <w:p w14:paraId="7F968222" w14:textId="77777777" w:rsidR="000D4802" w:rsidRDefault="00000000">
            <w:r>
              <w:rPr>
                <w:sz w:val="16"/>
              </w:rPr>
              <w:t>TBD</w:t>
            </w:r>
          </w:p>
        </w:tc>
        <w:tc>
          <w:tcPr>
            <w:tcW w:w="1800" w:type="dxa"/>
            <w:tcMar>
              <w:top w:w="80" w:type="dxa"/>
              <w:left w:w="100" w:type="dxa"/>
              <w:bottom w:w="80" w:type="dxa"/>
              <w:right w:w="100" w:type="dxa"/>
            </w:tcMar>
            <w:vAlign w:val="center"/>
          </w:tcPr>
          <w:p w14:paraId="4C0B40CC" w14:textId="77777777" w:rsidR="000D4802" w:rsidRDefault="00000000">
            <w:pPr>
              <w:jc w:val="center"/>
            </w:pPr>
            <w:r>
              <w:rPr>
                <w:sz w:val="16"/>
              </w:rPr>
              <w:t>TBD</w:t>
            </w:r>
          </w:p>
        </w:tc>
        <w:tc>
          <w:tcPr>
            <w:tcW w:w="3816" w:type="dxa"/>
            <w:tcMar>
              <w:top w:w="80" w:type="dxa"/>
              <w:left w:w="100" w:type="dxa"/>
              <w:bottom w:w="80" w:type="dxa"/>
              <w:right w:w="100" w:type="dxa"/>
            </w:tcMar>
            <w:vAlign w:val="center"/>
          </w:tcPr>
          <w:p w14:paraId="66C1A20E" w14:textId="77777777" w:rsidR="000D4802" w:rsidRDefault="00000000">
            <w:r>
              <w:rPr>
                <w:sz w:val="16"/>
              </w:rPr>
              <w:t>Case count, cycles, environments</w:t>
            </w:r>
          </w:p>
        </w:tc>
      </w:tr>
      <w:tr w:rsidR="000D4802" w14:paraId="12FE2E97" w14:textId="77777777">
        <w:trPr>
          <w:cantSplit/>
          <w:jc w:val="center"/>
        </w:trPr>
        <w:tc>
          <w:tcPr>
            <w:tcW w:w="2520" w:type="dxa"/>
            <w:shd w:val="clear" w:color="auto" w:fill="F3F6F9"/>
            <w:tcMar>
              <w:top w:w="80" w:type="dxa"/>
              <w:left w:w="100" w:type="dxa"/>
              <w:bottom w:w="80" w:type="dxa"/>
              <w:right w:w="100" w:type="dxa"/>
            </w:tcMar>
            <w:vAlign w:val="center"/>
          </w:tcPr>
          <w:p w14:paraId="2CD55C1A" w14:textId="77777777" w:rsidR="000D4802" w:rsidRDefault="00000000">
            <w:pPr>
              <w:jc w:val="center"/>
            </w:pPr>
            <w:r>
              <w:rPr>
                <w:sz w:val="16"/>
              </w:rPr>
              <w:t>Automation Engineer</w:t>
            </w:r>
          </w:p>
        </w:tc>
        <w:tc>
          <w:tcPr>
            <w:tcW w:w="1944" w:type="dxa"/>
            <w:shd w:val="clear" w:color="auto" w:fill="F3F6F9"/>
            <w:tcMar>
              <w:top w:w="80" w:type="dxa"/>
              <w:left w:w="100" w:type="dxa"/>
              <w:bottom w:w="80" w:type="dxa"/>
              <w:right w:w="100" w:type="dxa"/>
            </w:tcMar>
            <w:vAlign w:val="center"/>
          </w:tcPr>
          <w:p w14:paraId="103B1496" w14:textId="77777777" w:rsidR="000D4802" w:rsidRDefault="00000000">
            <w:r>
              <w:rPr>
                <w:sz w:val="16"/>
              </w:rPr>
              <w:t>TBD</w:t>
            </w:r>
          </w:p>
        </w:tc>
        <w:tc>
          <w:tcPr>
            <w:tcW w:w="1800" w:type="dxa"/>
            <w:shd w:val="clear" w:color="auto" w:fill="F3F6F9"/>
            <w:tcMar>
              <w:top w:w="80" w:type="dxa"/>
              <w:left w:w="100" w:type="dxa"/>
              <w:bottom w:w="80" w:type="dxa"/>
              <w:right w:w="100" w:type="dxa"/>
            </w:tcMar>
            <w:vAlign w:val="center"/>
          </w:tcPr>
          <w:p w14:paraId="45916861" w14:textId="77777777" w:rsidR="000D4802" w:rsidRDefault="00000000">
            <w:pPr>
              <w:jc w:val="center"/>
            </w:pPr>
            <w:r>
              <w:rPr>
                <w:sz w:val="16"/>
              </w:rPr>
              <w:t>TBD</w:t>
            </w:r>
          </w:p>
        </w:tc>
        <w:tc>
          <w:tcPr>
            <w:tcW w:w="3816" w:type="dxa"/>
            <w:shd w:val="clear" w:color="auto" w:fill="F3F6F9"/>
            <w:tcMar>
              <w:top w:w="80" w:type="dxa"/>
              <w:left w:w="100" w:type="dxa"/>
              <w:bottom w:w="80" w:type="dxa"/>
              <w:right w:w="100" w:type="dxa"/>
            </w:tcMar>
            <w:vAlign w:val="center"/>
          </w:tcPr>
          <w:p w14:paraId="765E1951" w14:textId="77777777" w:rsidR="000D4802" w:rsidRDefault="00000000">
            <w:r>
              <w:rPr>
                <w:sz w:val="16"/>
              </w:rPr>
              <w:t>Only if automation is approved</w:t>
            </w:r>
          </w:p>
        </w:tc>
      </w:tr>
      <w:tr w:rsidR="000D4802" w14:paraId="23D46FF7" w14:textId="77777777">
        <w:trPr>
          <w:cantSplit/>
          <w:jc w:val="center"/>
        </w:trPr>
        <w:tc>
          <w:tcPr>
            <w:tcW w:w="2520" w:type="dxa"/>
            <w:tcMar>
              <w:top w:w="80" w:type="dxa"/>
              <w:left w:w="100" w:type="dxa"/>
              <w:bottom w:w="80" w:type="dxa"/>
              <w:right w:w="100" w:type="dxa"/>
            </w:tcMar>
            <w:vAlign w:val="center"/>
          </w:tcPr>
          <w:p w14:paraId="3C4E1B91" w14:textId="77777777" w:rsidR="000D4802" w:rsidRDefault="00000000">
            <w:pPr>
              <w:jc w:val="center"/>
            </w:pPr>
            <w:r>
              <w:rPr>
                <w:sz w:val="16"/>
              </w:rPr>
              <w:t>Specialist review</w:t>
            </w:r>
          </w:p>
        </w:tc>
        <w:tc>
          <w:tcPr>
            <w:tcW w:w="1944" w:type="dxa"/>
            <w:tcMar>
              <w:top w:w="80" w:type="dxa"/>
              <w:left w:w="100" w:type="dxa"/>
              <w:bottom w:w="80" w:type="dxa"/>
              <w:right w:w="100" w:type="dxa"/>
            </w:tcMar>
            <w:vAlign w:val="center"/>
          </w:tcPr>
          <w:p w14:paraId="1B8452CF" w14:textId="77777777" w:rsidR="000D4802" w:rsidRDefault="00000000">
            <w:r>
              <w:rPr>
                <w:sz w:val="16"/>
              </w:rPr>
              <w:t>TBD</w:t>
            </w:r>
          </w:p>
        </w:tc>
        <w:tc>
          <w:tcPr>
            <w:tcW w:w="1800" w:type="dxa"/>
            <w:tcMar>
              <w:top w:w="80" w:type="dxa"/>
              <w:left w:w="100" w:type="dxa"/>
              <w:bottom w:w="80" w:type="dxa"/>
              <w:right w:w="100" w:type="dxa"/>
            </w:tcMar>
            <w:vAlign w:val="center"/>
          </w:tcPr>
          <w:p w14:paraId="3E698D77" w14:textId="77777777" w:rsidR="000D4802" w:rsidRDefault="00000000">
            <w:pPr>
              <w:jc w:val="center"/>
            </w:pPr>
            <w:r>
              <w:rPr>
                <w:sz w:val="16"/>
              </w:rPr>
              <w:t>TBD</w:t>
            </w:r>
          </w:p>
        </w:tc>
        <w:tc>
          <w:tcPr>
            <w:tcW w:w="3816" w:type="dxa"/>
            <w:tcMar>
              <w:top w:w="80" w:type="dxa"/>
              <w:left w:w="100" w:type="dxa"/>
              <w:bottom w:w="80" w:type="dxa"/>
              <w:right w:w="100" w:type="dxa"/>
            </w:tcMar>
            <w:vAlign w:val="center"/>
          </w:tcPr>
          <w:p w14:paraId="7264E5E5" w14:textId="77777777" w:rsidR="000D4802" w:rsidRDefault="00000000">
            <w:r>
              <w:rPr>
                <w:sz w:val="16"/>
              </w:rPr>
              <w:t>Security/accessibility/performance scope</w:t>
            </w:r>
          </w:p>
        </w:tc>
      </w:tr>
      <w:tr w:rsidR="000D4802" w14:paraId="52DD64E4" w14:textId="77777777">
        <w:trPr>
          <w:cantSplit/>
          <w:jc w:val="center"/>
        </w:trPr>
        <w:tc>
          <w:tcPr>
            <w:tcW w:w="2520" w:type="dxa"/>
            <w:shd w:val="clear" w:color="auto" w:fill="F3F6F9"/>
            <w:tcMar>
              <w:top w:w="80" w:type="dxa"/>
              <w:left w:w="100" w:type="dxa"/>
              <w:bottom w:w="80" w:type="dxa"/>
              <w:right w:w="100" w:type="dxa"/>
            </w:tcMar>
            <w:vAlign w:val="center"/>
          </w:tcPr>
          <w:p w14:paraId="27D80E41" w14:textId="77777777" w:rsidR="000D4802" w:rsidRDefault="00000000">
            <w:r>
              <w:rPr>
                <w:sz w:val="16"/>
              </w:rPr>
              <w:t>Defect retest and regression</w:t>
            </w:r>
          </w:p>
        </w:tc>
        <w:tc>
          <w:tcPr>
            <w:tcW w:w="1944" w:type="dxa"/>
            <w:shd w:val="clear" w:color="auto" w:fill="F3F6F9"/>
            <w:tcMar>
              <w:top w:w="80" w:type="dxa"/>
              <w:left w:w="100" w:type="dxa"/>
              <w:bottom w:w="80" w:type="dxa"/>
              <w:right w:w="100" w:type="dxa"/>
            </w:tcMar>
            <w:vAlign w:val="center"/>
          </w:tcPr>
          <w:p w14:paraId="26A79DF2" w14:textId="77777777" w:rsidR="000D4802" w:rsidRDefault="00000000">
            <w:r>
              <w:rPr>
                <w:sz w:val="16"/>
              </w:rPr>
              <w:t>TBD</w:t>
            </w:r>
          </w:p>
        </w:tc>
        <w:tc>
          <w:tcPr>
            <w:tcW w:w="1800" w:type="dxa"/>
            <w:shd w:val="clear" w:color="auto" w:fill="F3F6F9"/>
            <w:tcMar>
              <w:top w:w="80" w:type="dxa"/>
              <w:left w:w="100" w:type="dxa"/>
              <w:bottom w:w="80" w:type="dxa"/>
              <w:right w:w="100" w:type="dxa"/>
            </w:tcMar>
            <w:vAlign w:val="center"/>
          </w:tcPr>
          <w:p w14:paraId="07630796" w14:textId="77777777" w:rsidR="000D4802" w:rsidRDefault="00000000">
            <w:pPr>
              <w:jc w:val="center"/>
            </w:pPr>
            <w:r>
              <w:rPr>
                <w:sz w:val="16"/>
              </w:rPr>
              <w:t>TBD</w:t>
            </w:r>
          </w:p>
        </w:tc>
        <w:tc>
          <w:tcPr>
            <w:tcW w:w="3816" w:type="dxa"/>
            <w:shd w:val="clear" w:color="auto" w:fill="F3F6F9"/>
            <w:tcMar>
              <w:top w:w="80" w:type="dxa"/>
              <w:left w:w="100" w:type="dxa"/>
              <w:bottom w:w="80" w:type="dxa"/>
              <w:right w:w="100" w:type="dxa"/>
            </w:tcMar>
            <w:vAlign w:val="center"/>
          </w:tcPr>
          <w:p w14:paraId="7D26C195" w14:textId="77777777" w:rsidR="000D4802" w:rsidRDefault="00000000">
            <w:r>
              <w:rPr>
                <w:sz w:val="16"/>
              </w:rPr>
              <w:t>Defect volume and build cycles</w:t>
            </w:r>
          </w:p>
        </w:tc>
      </w:tr>
      <w:tr w:rsidR="000D4802" w14:paraId="64AFC198" w14:textId="77777777">
        <w:trPr>
          <w:cantSplit/>
          <w:jc w:val="center"/>
        </w:trPr>
        <w:tc>
          <w:tcPr>
            <w:tcW w:w="2520" w:type="dxa"/>
            <w:tcMar>
              <w:top w:w="80" w:type="dxa"/>
              <w:left w:w="100" w:type="dxa"/>
              <w:bottom w:w="80" w:type="dxa"/>
              <w:right w:w="100" w:type="dxa"/>
            </w:tcMar>
            <w:vAlign w:val="center"/>
          </w:tcPr>
          <w:p w14:paraId="12747119" w14:textId="77777777" w:rsidR="000D4802" w:rsidRDefault="00000000">
            <w:pPr>
              <w:jc w:val="center"/>
            </w:pPr>
            <w:r>
              <w:rPr>
                <w:sz w:val="16"/>
              </w:rPr>
              <w:t>Reporting and closure</w:t>
            </w:r>
          </w:p>
        </w:tc>
        <w:tc>
          <w:tcPr>
            <w:tcW w:w="1944" w:type="dxa"/>
            <w:tcMar>
              <w:top w:w="80" w:type="dxa"/>
              <w:left w:w="100" w:type="dxa"/>
              <w:bottom w:w="80" w:type="dxa"/>
              <w:right w:w="100" w:type="dxa"/>
            </w:tcMar>
            <w:vAlign w:val="center"/>
          </w:tcPr>
          <w:p w14:paraId="18237FA3" w14:textId="77777777" w:rsidR="000D4802" w:rsidRDefault="00000000">
            <w:r>
              <w:rPr>
                <w:sz w:val="16"/>
              </w:rPr>
              <w:t>TBD</w:t>
            </w:r>
          </w:p>
        </w:tc>
        <w:tc>
          <w:tcPr>
            <w:tcW w:w="1800" w:type="dxa"/>
            <w:tcMar>
              <w:top w:w="80" w:type="dxa"/>
              <w:left w:w="100" w:type="dxa"/>
              <w:bottom w:w="80" w:type="dxa"/>
              <w:right w:w="100" w:type="dxa"/>
            </w:tcMar>
            <w:vAlign w:val="center"/>
          </w:tcPr>
          <w:p w14:paraId="24E4427E" w14:textId="77777777" w:rsidR="000D4802" w:rsidRDefault="00000000">
            <w:pPr>
              <w:jc w:val="center"/>
            </w:pPr>
            <w:r>
              <w:rPr>
                <w:sz w:val="16"/>
              </w:rPr>
              <w:t>TBD</w:t>
            </w:r>
          </w:p>
        </w:tc>
        <w:tc>
          <w:tcPr>
            <w:tcW w:w="3816" w:type="dxa"/>
            <w:tcMar>
              <w:top w:w="80" w:type="dxa"/>
              <w:left w:w="100" w:type="dxa"/>
              <w:bottom w:w="80" w:type="dxa"/>
              <w:right w:w="100" w:type="dxa"/>
            </w:tcMar>
            <w:vAlign w:val="center"/>
          </w:tcPr>
          <w:p w14:paraId="63D7B10A" w14:textId="77777777" w:rsidR="000D4802" w:rsidRDefault="00000000">
            <w:pPr>
              <w:jc w:val="center"/>
            </w:pPr>
            <w:r>
              <w:rPr>
                <w:sz w:val="16"/>
              </w:rPr>
              <w:t>Metrics and sign-off needs</w:t>
            </w:r>
          </w:p>
        </w:tc>
      </w:tr>
    </w:tbl>
    <w:p w14:paraId="45A2D2D0" w14:textId="77777777" w:rsidR="000D4802" w:rsidRDefault="000D4802">
      <w:pPr>
        <w:spacing w:after="20"/>
      </w:pPr>
    </w:p>
    <w:p w14:paraId="127E534D" w14:textId="77777777" w:rsidR="000D4802" w:rsidRDefault="00000000">
      <w:pPr>
        <w:pStyle w:val="Heading1"/>
      </w:pPr>
      <w:r>
        <w:lastRenderedPageBreak/>
        <w:t>21. Test Deliverables</w:t>
      </w:r>
    </w:p>
    <w:tbl>
      <w:tblPr>
        <w:tblStyle w:val="TableGrid"/>
        <w:tblW w:w="0" w:type="auto"/>
        <w:jc w:val="center"/>
        <w:tblLook w:val="04A0" w:firstRow="1" w:lastRow="0" w:firstColumn="1" w:lastColumn="0" w:noHBand="0" w:noVBand="1"/>
      </w:tblPr>
      <w:tblGrid>
        <w:gridCol w:w="4032"/>
        <w:gridCol w:w="3168"/>
        <w:gridCol w:w="2880"/>
      </w:tblGrid>
      <w:tr w:rsidR="000D4802" w14:paraId="2C7151FA" w14:textId="77777777">
        <w:trPr>
          <w:tblHeader/>
          <w:jc w:val="center"/>
        </w:trPr>
        <w:tc>
          <w:tcPr>
            <w:tcW w:w="4032" w:type="dxa"/>
            <w:shd w:val="clear" w:color="auto" w:fill="17365D"/>
            <w:tcMar>
              <w:top w:w="80" w:type="dxa"/>
              <w:left w:w="100" w:type="dxa"/>
              <w:bottom w:w="80" w:type="dxa"/>
              <w:right w:w="100" w:type="dxa"/>
            </w:tcMar>
            <w:vAlign w:val="center"/>
          </w:tcPr>
          <w:p w14:paraId="134E6D5E" w14:textId="77777777" w:rsidR="000D4802" w:rsidRDefault="00000000">
            <w:pPr>
              <w:jc w:val="center"/>
            </w:pPr>
            <w:r>
              <w:rPr>
                <w:b/>
                <w:color w:val="FFFFFF"/>
                <w:sz w:val="17"/>
              </w:rPr>
              <w:t>Deliverable</w:t>
            </w:r>
          </w:p>
        </w:tc>
        <w:tc>
          <w:tcPr>
            <w:tcW w:w="3168" w:type="dxa"/>
            <w:shd w:val="clear" w:color="auto" w:fill="17365D"/>
            <w:tcMar>
              <w:top w:w="80" w:type="dxa"/>
              <w:left w:w="100" w:type="dxa"/>
              <w:bottom w:w="80" w:type="dxa"/>
              <w:right w:w="100" w:type="dxa"/>
            </w:tcMar>
            <w:vAlign w:val="center"/>
          </w:tcPr>
          <w:p w14:paraId="42C6720F" w14:textId="77777777" w:rsidR="000D4802" w:rsidRDefault="00000000">
            <w:pPr>
              <w:jc w:val="center"/>
            </w:pPr>
            <w:r>
              <w:rPr>
                <w:b/>
                <w:color w:val="FFFFFF"/>
                <w:sz w:val="17"/>
              </w:rPr>
              <w:t>Owner</w:t>
            </w:r>
          </w:p>
        </w:tc>
        <w:tc>
          <w:tcPr>
            <w:tcW w:w="2880" w:type="dxa"/>
            <w:shd w:val="clear" w:color="auto" w:fill="17365D"/>
            <w:tcMar>
              <w:top w:w="80" w:type="dxa"/>
              <w:left w:w="100" w:type="dxa"/>
              <w:bottom w:w="80" w:type="dxa"/>
              <w:right w:w="100" w:type="dxa"/>
            </w:tcMar>
            <w:vAlign w:val="center"/>
          </w:tcPr>
          <w:p w14:paraId="52128B28" w14:textId="77777777" w:rsidR="000D4802" w:rsidRDefault="00000000">
            <w:pPr>
              <w:jc w:val="center"/>
            </w:pPr>
            <w:r>
              <w:rPr>
                <w:b/>
                <w:color w:val="FFFFFF"/>
                <w:sz w:val="17"/>
              </w:rPr>
              <w:t>Approval / Completion Status</w:t>
            </w:r>
          </w:p>
        </w:tc>
      </w:tr>
      <w:tr w:rsidR="000D4802" w14:paraId="292749B1" w14:textId="77777777">
        <w:trPr>
          <w:cantSplit/>
          <w:jc w:val="center"/>
        </w:trPr>
        <w:tc>
          <w:tcPr>
            <w:tcW w:w="4032" w:type="dxa"/>
            <w:tcMar>
              <w:top w:w="80" w:type="dxa"/>
              <w:left w:w="100" w:type="dxa"/>
              <w:bottom w:w="80" w:type="dxa"/>
              <w:right w:w="100" w:type="dxa"/>
            </w:tcMar>
            <w:vAlign w:val="center"/>
          </w:tcPr>
          <w:p w14:paraId="1262B280" w14:textId="77777777" w:rsidR="000D4802" w:rsidRDefault="00000000">
            <w:pPr>
              <w:jc w:val="center"/>
            </w:pPr>
            <w:r>
              <w:rPr>
                <w:sz w:val="16"/>
              </w:rPr>
              <w:t>Approved Test Plan</w:t>
            </w:r>
          </w:p>
        </w:tc>
        <w:tc>
          <w:tcPr>
            <w:tcW w:w="3168" w:type="dxa"/>
            <w:tcMar>
              <w:top w:w="80" w:type="dxa"/>
              <w:left w:w="100" w:type="dxa"/>
              <w:bottom w:w="80" w:type="dxa"/>
              <w:right w:w="100" w:type="dxa"/>
            </w:tcMar>
            <w:vAlign w:val="center"/>
          </w:tcPr>
          <w:p w14:paraId="6F668155" w14:textId="77777777" w:rsidR="000D4802" w:rsidRDefault="00000000">
            <w:r>
              <w:rPr>
                <w:sz w:val="16"/>
              </w:rPr>
              <w:t>QA Lead</w:t>
            </w:r>
          </w:p>
        </w:tc>
        <w:tc>
          <w:tcPr>
            <w:tcW w:w="2880" w:type="dxa"/>
            <w:tcMar>
              <w:top w:w="80" w:type="dxa"/>
              <w:left w:w="100" w:type="dxa"/>
              <w:bottom w:w="80" w:type="dxa"/>
              <w:right w:w="100" w:type="dxa"/>
            </w:tcMar>
            <w:vAlign w:val="center"/>
          </w:tcPr>
          <w:p w14:paraId="4A7C99DB" w14:textId="77777777" w:rsidR="000D4802" w:rsidRDefault="00000000">
            <w:r>
              <w:rPr>
                <w:sz w:val="16"/>
              </w:rPr>
              <w:t>Draft - pending review and approval</w:t>
            </w:r>
          </w:p>
        </w:tc>
      </w:tr>
      <w:tr w:rsidR="000D4802" w14:paraId="09F13DBB" w14:textId="77777777">
        <w:trPr>
          <w:cantSplit/>
          <w:jc w:val="center"/>
        </w:trPr>
        <w:tc>
          <w:tcPr>
            <w:tcW w:w="4032" w:type="dxa"/>
            <w:shd w:val="clear" w:color="auto" w:fill="F3F6F9"/>
            <w:tcMar>
              <w:top w:w="80" w:type="dxa"/>
              <w:left w:w="100" w:type="dxa"/>
              <w:bottom w:w="80" w:type="dxa"/>
              <w:right w:w="100" w:type="dxa"/>
            </w:tcMar>
            <w:vAlign w:val="center"/>
          </w:tcPr>
          <w:p w14:paraId="6342CAB0" w14:textId="77777777" w:rsidR="000D4802" w:rsidRDefault="00000000">
            <w:r>
              <w:rPr>
                <w:sz w:val="16"/>
              </w:rPr>
              <w:t>Requirement Clarification Log</w:t>
            </w:r>
          </w:p>
        </w:tc>
        <w:tc>
          <w:tcPr>
            <w:tcW w:w="3168" w:type="dxa"/>
            <w:shd w:val="clear" w:color="auto" w:fill="F3F6F9"/>
            <w:tcMar>
              <w:top w:w="80" w:type="dxa"/>
              <w:left w:w="100" w:type="dxa"/>
              <w:bottom w:w="80" w:type="dxa"/>
              <w:right w:w="100" w:type="dxa"/>
            </w:tcMar>
            <w:vAlign w:val="center"/>
          </w:tcPr>
          <w:p w14:paraId="1466B568" w14:textId="77777777" w:rsidR="000D4802" w:rsidRDefault="00000000">
            <w:r>
              <w:rPr>
                <w:sz w:val="16"/>
              </w:rPr>
              <w:t>Business Analyst / Product Owner</w:t>
            </w:r>
          </w:p>
        </w:tc>
        <w:tc>
          <w:tcPr>
            <w:tcW w:w="2880" w:type="dxa"/>
            <w:shd w:val="clear" w:color="auto" w:fill="F3F6F9"/>
            <w:tcMar>
              <w:top w:w="80" w:type="dxa"/>
              <w:left w:w="100" w:type="dxa"/>
              <w:bottom w:w="80" w:type="dxa"/>
              <w:right w:w="100" w:type="dxa"/>
            </w:tcMar>
            <w:vAlign w:val="center"/>
          </w:tcPr>
          <w:p w14:paraId="434A06BC" w14:textId="77777777" w:rsidR="000D4802" w:rsidRDefault="00000000">
            <w:pPr>
              <w:jc w:val="center"/>
            </w:pPr>
            <w:r>
              <w:rPr>
                <w:sz w:val="16"/>
              </w:rPr>
              <w:t>TBD</w:t>
            </w:r>
          </w:p>
        </w:tc>
      </w:tr>
      <w:tr w:rsidR="000D4802" w14:paraId="7885A380" w14:textId="77777777">
        <w:trPr>
          <w:cantSplit/>
          <w:jc w:val="center"/>
        </w:trPr>
        <w:tc>
          <w:tcPr>
            <w:tcW w:w="4032" w:type="dxa"/>
            <w:tcMar>
              <w:top w:w="80" w:type="dxa"/>
              <w:left w:w="100" w:type="dxa"/>
              <w:bottom w:w="80" w:type="dxa"/>
              <w:right w:w="100" w:type="dxa"/>
            </w:tcMar>
            <w:vAlign w:val="center"/>
          </w:tcPr>
          <w:p w14:paraId="06D9E3D6" w14:textId="77777777" w:rsidR="000D4802" w:rsidRDefault="00000000">
            <w:r>
              <w:rPr>
                <w:sz w:val="16"/>
              </w:rPr>
              <w:t>Test Scenarios and Test Cases</w:t>
            </w:r>
          </w:p>
        </w:tc>
        <w:tc>
          <w:tcPr>
            <w:tcW w:w="3168" w:type="dxa"/>
            <w:tcMar>
              <w:top w:w="80" w:type="dxa"/>
              <w:left w:w="100" w:type="dxa"/>
              <w:bottom w:w="80" w:type="dxa"/>
              <w:right w:w="100" w:type="dxa"/>
            </w:tcMar>
            <w:vAlign w:val="center"/>
          </w:tcPr>
          <w:p w14:paraId="7006455B" w14:textId="77777777" w:rsidR="000D4802" w:rsidRDefault="00000000">
            <w:r>
              <w:rPr>
                <w:sz w:val="16"/>
              </w:rPr>
              <w:t>QA Team</w:t>
            </w:r>
          </w:p>
        </w:tc>
        <w:tc>
          <w:tcPr>
            <w:tcW w:w="2880" w:type="dxa"/>
            <w:tcMar>
              <w:top w:w="80" w:type="dxa"/>
              <w:left w:w="100" w:type="dxa"/>
              <w:bottom w:w="80" w:type="dxa"/>
              <w:right w:w="100" w:type="dxa"/>
            </w:tcMar>
            <w:vAlign w:val="center"/>
          </w:tcPr>
          <w:p w14:paraId="3B9FB23D" w14:textId="77777777" w:rsidR="000D4802" w:rsidRDefault="00000000">
            <w:pPr>
              <w:jc w:val="center"/>
            </w:pPr>
            <w:r>
              <w:rPr>
                <w:sz w:val="16"/>
              </w:rPr>
              <w:t>TBD</w:t>
            </w:r>
          </w:p>
        </w:tc>
      </w:tr>
      <w:tr w:rsidR="000D4802" w14:paraId="1AE4D058" w14:textId="77777777">
        <w:trPr>
          <w:cantSplit/>
          <w:jc w:val="center"/>
        </w:trPr>
        <w:tc>
          <w:tcPr>
            <w:tcW w:w="4032" w:type="dxa"/>
            <w:shd w:val="clear" w:color="auto" w:fill="F3F6F9"/>
            <w:tcMar>
              <w:top w:w="80" w:type="dxa"/>
              <w:left w:w="100" w:type="dxa"/>
              <w:bottom w:w="80" w:type="dxa"/>
              <w:right w:w="100" w:type="dxa"/>
            </w:tcMar>
            <w:vAlign w:val="center"/>
          </w:tcPr>
          <w:p w14:paraId="39DE616F" w14:textId="77777777" w:rsidR="000D4802" w:rsidRDefault="00000000">
            <w:r>
              <w:rPr>
                <w:sz w:val="16"/>
              </w:rPr>
              <w:t>Requirements Traceability Matrix</w:t>
            </w:r>
          </w:p>
        </w:tc>
        <w:tc>
          <w:tcPr>
            <w:tcW w:w="3168" w:type="dxa"/>
            <w:shd w:val="clear" w:color="auto" w:fill="F3F6F9"/>
            <w:tcMar>
              <w:top w:w="80" w:type="dxa"/>
              <w:left w:w="100" w:type="dxa"/>
              <w:bottom w:w="80" w:type="dxa"/>
              <w:right w:w="100" w:type="dxa"/>
            </w:tcMar>
            <w:vAlign w:val="center"/>
          </w:tcPr>
          <w:p w14:paraId="234CA396" w14:textId="77777777" w:rsidR="000D4802" w:rsidRDefault="00000000">
            <w:r>
              <w:rPr>
                <w:sz w:val="16"/>
              </w:rPr>
              <w:t>QA Team</w:t>
            </w:r>
          </w:p>
        </w:tc>
        <w:tc>
          <w:tcPr>
            <w:tcW w:w="2880" w:type="dxa"/>
            <w:shd w:val="clear" w:color="auto" w:fill="F3F6F9"/>
            <w:tcMar>
              <w:top w:w="80" w:type="dxa"/>
              <w:left w:w="100" w:type="dxa"/>
              <w:bottom w:w="80" w:type="dxa"/>
              <w:right w:w="100" w:type="dxa"/>
            </w:tcMar>
            <w:vAlign w:val="center"/>
          </w:tcPr>
          <w:p w14:paraId="4E2C772D" w14:textId="77777777" w:rsidR="000D4802" w:rsidRDefault="00000000">
            <w:pPr>
              <w:jc w:val="center"/>
            </w:pPr>
            <w:r>
              <w:rPr>
                <w:sz w:val="16"/>
              </w:rPr>
              <w:t>TBD</w:t>
            </w:r>
          </w:p>
        </w:tc>
      </w:tr>
      <w:tr w:rsidR="000D4802" w14:paraId="283D10DE" w14:textId="77777777">
        <w:trPr>
          <w:cantSplit/>
          <w:jc w:val="center"/>
        </w:trPr>
        <w:tc>
          <w:tcPr>
            <w:tcW w:w="4032" w:type="dxa"/>
            <w:tcMar>
              <w:top w:w="80" w:type="dxa"/>
              <w:left w:w="100" w:type="dxa"/>
              <w:bottom w:w="80" w:type="dxa"/>
              <w:right w:w="100" w:type="dxa"/>
            </w:tcMar>
            <w:vAlign w:val="center"/>
          </w:tcPr>
          <w:p w14:paraId="57196F06" w14:textId="77777777" w:rsidR="000D4802" w:rsidRDefault="00000000">
            <w:pPr>
              <w:jc w:val="center"/>
            </w:pPr>
            <w:r>
              <w:rPr>
                <w:sz w:val="16"/>
              </w:rPr>
              <w:t>Test Data Inventory</w:t>
            </w:r>
          </w:p>
        </w:tc>
        <w:tc>
          <w:tcPr>
            <w:tcW w:w="3168" w:type="dxa"/>
            <w:tcMar>
              <w:top w:w="80" w:type="dxa"/>
              <w:left w:w="100" w:type="dxa"/>
              <w:bottom w:w="80" w:type="dxa"/>
              <w:right w:w="100" w:type="dxa"/>
            </w:tcMar>
            <w:vAlign w:val="center"/>
          </w:tcPr>
          <w:p w14:paraId="05C515B8" w14:textId="77777777" w:rsidR="000D4802" w:rsidRDefault="00000000">
            <w:r>
              <w:rPr>
                <w:sz w:val="16"/>
              </w:rPr>
              <w:t>QA Team</w:t>
            </w:r>
          </w:p>
        </w:tc>
        <w:tc>
          <w:tcPr>
            <w:tcW w:w="2880" w:type="dxa"/>
            <w:tcMar>
              <w:top w:w="80" w:type="dxa"/>
              <w:left w:w="100" w:type="dxa"/>
              <w:bottom w:w="80" w:type="dxa"/>
              <w:right w:w="100" w:type="dxa"/>
            </w:tcMar>
            <w:vAlign w:val="center"/>
          </w:tcPr>
          <w:p w14:paraId="74DEF3D4" w14:textId="77777777" w:rsidR="000D4802" w:rsidRDefault="00000000">
            <w:pPr>
              <w:jc w:val="center"/>
            </w:pPr>
            <w:r>
              <w:rPr>
                <w:sz w:val="16"/>
              </w:rPr>
              <w:t>TBD</w:t>
            </w:r>
          </w:p>
        </w:tc>
      </w:tr>
      <w:tr w:rsidR="000D4802" w14:paraId="0B564980" w14:textId="77777777">
        <w:trPr>
          <w:cantSplit/>
          <w:jc w:val="center"/>
        </w:trPr>
        <w:tc>
          <w:tcPr>
            <w:tcW w:w="4032" w:type="dxa"/>
            <w:shd w:val="clear" w:color="auto" w:fill="F3F6F9"/>
            <w:tcMar>
              <w:top w:w="80" w:type="dxa"/>
              <w:left w:w="100" w:type="dxa"/>
              <w:bottom w:w="80" w:type="dxa"/>
              <w:right w:w="100" w:type="dxa"/>
            </w:tcMar>
            <w:vAlign w:val="center"/>
          </w:tcPr>
          <w:p w14:paraId="49BCCA12" w14:textId="77777777" w:rsidR="000D4802" w:rsidRDefault="00000000">
            <w:r>
              <w:rPr>
                <w:sz w:val="16"/>
              </w:rPr>
              <w:t>Environment Readiness Checklist</w:t>
            </w:r>
          </w:p>
        </w:tc>
        <w:tc>
          <w:tcPr>
            <w:tcW w:w="3168" w:type="dxa"/>
            <w:shd w:val="clear" w:color="auto" w:fill="F3F6F9"/>
            <w:tcMar>
              <w:top w:w="80" w:type="dxa"/>
              <w:left w:w="100" w:type="dxa"/>
              <w:bottom w:w="80" w:type="dxa"/>
              <w:right w:w="100" w:type="dxa"/>
            </w:tcMar>
            <w:vAlign w:val="center"/>
          </w:tcPr>
          <w:p w14:paraId="6AA101EF" w14:textId="77777777" w:rsidR="000D4802" w:rsidRDefault="00000000">
            <w:r>
              <w:rPr>
                <w:sz w:val="16"/>
              </w:rPr>
              <w:t>QA Lead / Environment Owner</w:t>
            </w:r>
          </w:p>
        </w:tc>
        <w:tc>
          <w:tcPr>
            <w:tcW w:w="2880" w:type="dxa"/>
            <w:shd w:val="clear" w:color="auto" w:fill="F3F6F9"/>
            <w:tcMar>
              <w:top w:w="80" w:type="dxa"/>
              <w:left w:w="100" w:type="dxa"/>
              <w:bottom w:w="80" w:type="dxa"/>
              <w:right w:w="100" w:type="dxa"/>
            </w:tcMar>
            <w:vAlign w:val="center"/>
          </w:tcPr>
          <w:p w14:paraId="3DD40F28" w14:textId="77777777" w:rsidR="000D4802" w:rsidRDefault="00000000">
            <w:pPr>
              <w:jc w:val="center"/>
            </w:pPr>
            <w:r>
              <w:rPr>
                <w:sz w:val="16"/>
              </w:rPr>
              <w:t>TBD</w:t>
            </w:r>
          </w:p>
        </w:tc>
      </w:tr>
      <w:tr w:rsidR="000D4802" w14:paraId="77C60807" w14:textId="77777777">
        <w:trPr>
          <w:cantSplit/>
          <w:jc w:val="center"/>
        </w:trPr>
        <w:tc>
          <w:tcPr>
            <w:tcW w:w="4032" w:type="dxa"/>
            <w:tcMar>
              <w:top w:w="80" w:type="dxa"/>
              <w:left w:w="100" w:type="dxa"/>
              <w:bottom w:w="80" w:type="dxa"/>
              <w:right w:w="100" w:type="dxa"/>
            </w:tcMar>
            <w:vAlign w:val="center"/>
          </w:tcPr>
          <w:p w14:paraId="084E706C" w14:textId="77777777" w:rsidR="000D4802" w:rsidRDefault="00000000">
            <w:r>
              <w:rPr>
                <w:sz w:val="16"/>
              </w:rPr>
              <w:t>Test Execution Evidence and Results</w:t>
            </w:r>
          </w:p>
        </w:tc>
        <w:tc>
          <w:tcPr>
            <w:tcW w:w="3168" w:type="dxa"/>
            <w:tcMar>
              <w:top w:w="80" w:type="dxa"/>
              <w:left w:w="100" w:type="dxa"/>
              <w:bottom w:w="80" w:type="dxa"/>
              <w:right w:w="100" w:type="dxa"/>
            </w:tcMar>
            <w:vAlign w:val="center"/>
          </w:tcPr>
          <w:p w14:paraId="443B8632" w14:textId="77777777" w:rsidR="000D4802" w:rsidRDefault="00000000">
            <w:r>
              <w:rPr>
                <w:sz w:val="16"/>
              </w:rPr>
              <w:t>QA Team</w:t>
            </w:r>
          </w:p>
        </w:tc>
        <w:tc>
          <w:tcPr>
            <w:tcW w:w="2880" w:type="dxa"/>
            <w:tcMar>
              <w:top w:w="80" w:type="dxa"/>
              <w:left w:w="100" w:type="dxa"/>
              <w:bottom w:w="80" w:type="dxa"/>
              <w:right w:w="100" w:type="dxa"/>
            </w:tcMar>
            <w:vAlign w:val="center"/>
          </w:tcPr>
          <w:p w14:paraId="3A981763" w14:textId="77777777" w:rsidR="000D4802" w:rsidRDefault="00000000">
            <w:pPr>
              <w:jc w:val="center"/>
            </w:pPr>
            <w:r>
              <w:rPr>
                <w:sz w:val="16"/>
              </w:rPr>
              <w:t>TBD</w:t>
            </w:r>
          </w:p>
        </w:tc>
      </w:tr>
      <w:tr w:rsidR="000D4802" w14:paraId="2123631F" w14:textId="77777777">
        <w:trPr>
          <w:cantSplit/>
          <w:jc w:val="center"/>
        </w:trPr>
        <w:tc>
          <w:tcPr>
            <w:tcW w:w="4032" w:type="dxa"/>
            <w:shd w:val="clear" w:color="auto" w:fill="F3F6F9"/>
            <w:tcMar>
              <w:top w:w="80" w:type="dxa"/>
              <w:left w:w="100" w:type="dxa"/>
              <w:bottom w:w="80" w:type="dxa"/>
              <w:right w:w="100" w:type="dxa"/>
            </w:tcMar>
            <w:vAlign w:val="center"/>
          </w:tcPr>
          <w:p w14:paraId="032EF74C" w14:textId="77777777" w:rsidR="000D4802" w:rsidRDefault="00000000">
            <w:r>
              <w:rPr>
                <w:sz w:val="16"/>
              </w:rPr>
              <w:t>Defect Reports and Triage Records</w:t>
            </w:r>
          </w:p>
        </w:tc>
        <w:tc>
          <w:tcPr>
            <w:tcW w:w="3168" w:type="dxa"/>
            <w:shd w:val="clear" w:color="auto" w:fill="F3F6F9"/>
            <w:tcMar>
              <w:top w:w="80" w:type="dxa"/>
              <w:left w:w="100" w:type="dxa"/>
              <w:bottom w:w="80" w:type="dxa"/>
              <w:right w:w="100" w:type="dxa"/>
            </w:tcMar>
            <w:vAlign w:val="center"/>
          </w:tcPr>
          <w:p w14:paraId="3BD1D0BD" w14:textId="77777777" w:rsidR="000D4802" w:rsidRDefault="00000000">
            <w:r>
              <w:rPr>
                <w:sz w:val="16"/>
              </w:rPr>
              <w:t>QA Team / Development</w:t>
            </w:r>
          </w:p>
        </w:tc>
        <w:tc>
          <w:tcPr>
            <w:tcW w:w="2880" w:type="dxa"/>
            <w:shd w:val="clear" w:color="auto" w:fill="F3F6F9"/>
            <w:tcMar>
              <w:top w:w="80" w:type="dxa"/>
              <w:left w:w="100" w:type="dxa"/>
              <w:bottom w:w="80" w:type="dxa"/>
              <w:right w:w="100" w:type="dxa"/>
            </w:tcMar>
            <w:vAlign w:val="center"/>
          </w:tcPr>
          <w:p w14:paraId="7B41A9FE" w14:textId="77777777" w:rsidR="000D4802" w:rsidRDefault="00000000">
            <w:pPr>
              <w:jc w:val="center"/>
            </w:pPr>
            <w:r>
              <w:rPr>
                <w:sz w:val="16"/>
              </w:rPr>
              <w:t>TBD</w:t>
            </w:r>
          </w:p>
        </w:tc>
      </w:tr>
      <w:tr w:rsidR="000D4802" w14:paraId="7D75D04C" w14:textId="77777777">
        <w:trPr>
          <w:cantSplit/>
          <w:jc w:val="center"/>
        </w:trPr>
        <w:tc>
          <w:tcPr>
            <w:tcW w:w="4032" w:type="dxa"/>
            <w:tcMar>
              <w:top w:w="80" w:type="dxa"/>
              <w:left w:w="100" w:type="dxa"/>
              <w:bottom w:w="80" w:type="dxa"/>
              <w:right w:w="100" w:type="dxa"/>
            </w:tcMar>
            <w:vAlign w:val="center"/>
          </w:tcPr>
          <w:p w14:paraId="659E5AD3" w14:textId="77777777" w:rsidR="000D4802" w:rsidRDefault="00000000">
            <w:r>
              <w:rPr>
                <w:sz w:val="16"/>
              </w:rPr>
              <w:t>Automation Scripts and Results</w:t>
            </w:r>
          </w:p>
        </w:tc>
        <w:tc>
          <w:tcPr>
            <w:tcW w:w="3168" w:type="dxa"/>
            <w:tcMar>
              <w:top w:w="80" w:type="dxa"/>
              <w:left w:w="100" w:type="dxa"/>
              <w:bottom w:w="80" w:type="dxa"/>
              <w:right w:w="100" w:type="dxa"/>
            </w:tcMar>
            <w:vAlign w:val="center"/>
          </w:tcPr>
          <w:p w14:paraId="070F4432" w14:textId="77777777" w:rsidR="000D4802" w:rsidRDefault="00000000">
            <w:r>
              <w:rPr>
                <w:sz w:val="16"/>
              </w:rPr>
              <w:t>Automation Engineer</w:t>
            </w:r>
          </w:p>
        </w:tc>
        <w:tc>
          <w:tcPr>
            <w:tcW w:w="2880" w:type="dxa"/>
            <w:tcMar>
              <w:top w:w="80" w:type="dxa"/>
              <w:left w:w="100" w:type="dxa"/>
              <w:bottom w:w="80" w:type="dxa"/>
              <w:right w:w="100" w:type="dxa"/>
            </w:tcMar>
            <w:vAlign w:val="center"/>
          </w:tcPr>
          <w:p w14:paraId="6FB7E915" w14:textId="77777777" w:rsidR="000D4802" w:rsidRDefault="00000000">
            <w:pPr>
              <w:jc w:val="center"/>
            </w:pPr>
            <w:r>
              <w:rPr>
                <w:sz w:val="16"/>
              </w:rPr>
              <w:t>Only if approved</w:t>
            </w:r>
          </w:p>
        </w:tc>
      </w:tr>
      <w:tr w:rsidR="000D4802" w14:paraId="015E6D6D" w14:textId="77777777">
        <w:trPr>
          <w:cantSplit/>
          <w:jc w:val="center"/>
        </w:trPr>
        <w:tc>
          <w:tcPr>
            <w:tcW w:w="4032" w:type="dxa"/>
            <w:shd w:val="clear" w:color="auto" w:fill="F3F6F9"/>
            <w:tcMar>
              <w:top w:w="80" w:type="dxa"/>
              <w:left w:w="100" w:type="dxa"/>
              <w:bottom w:w="80" w:type="dxa"/>
              <w:right w:w="100" w:type="dxa"/>
            </w:tcMar>
            <w:vAlign w:val="center"/>
          </w:tcPr>
          <w:p w14:paraId="2BC4F59D" w14:textId="77777777" w:rsidR="000D4802" w:rsidRDefault="00000000">
            <w:r>
              <w:rPr>
                <w:sz w:val="16"/>
              </w:rPr>
              <w:t>Daily/Periodic Status Reports</w:t>
            </w:r>
          </w:p>
        </w:tc>
        <w:tc>
          <w:tcPr>
            <w:tcW w:w="3168" w:type="dxa"/>
            <w:shd w:val="clear" w:color="auto" w:fill="F3F6F9"/>
            <w:tcMar>
              <w:top w:w="80" w:type="dxa"/>
              <w:left w:w="100" w:type="dxa"/>
              <w:bottom w:w="80" w:type="dxa"/>
              <w:right w:w="100" w:type="dxa"/>
            </w:tcMar>
            <w:vAlign w:val="center"/>
          </w:tcPr>
          <w:p w14:paraId="3E0F4135" w14:textId="77777777" w:rsidR="000D4802" w:rsidRDefault="00000000">
            <w:r>
              <w:rPr>
                <w:sz w:val="16"/>
              </w:rPr>
              <w:t>QA Lead</w:t>
            </w:r>
          </w:p>
        </w:tc>
        <w:tc>
          <w:tcPr>
            <w:tcW w:w="2880" w:type="dxa"/>
            <w:shd w:val="clear" w:color="auto" w:fill="F3F6F9"/>
            <w:tcMar>
              <w:top w:w="80" w:type="dxa"/>
              <w:left w:w="100" w:type="dxa"/>
              <w:bottom w:w="80" w:type="dxa"/>
              <w:right w:w="100" w:type="dxa"/>
            </w:tcMar>
            <w:vAlign w:val="center"/>
          </w:tcPr>
          <w:p w14:paraId="6A45586E" w14:textId="77777777" w:rsidR="000D4802" w:rsidRDefault="00000000">
            <w:pPr>
              <w:jc w:val="center"/>
            </w:pPr>
            <w:r>
              <w:rPr>
                <w:sz w:val="16"/>
              </w:rPr>
              <w:t>Cadence TBD</w:t>
            </w:r>
          </w:p>
        </w:tc>
      </w:tr>
      <w:tr w:rsidR="000D4802" w14:paraId="769B8FE3" w14:textId="77777777">
        <w:trPr>
          <w:cantSplit/>
          <w:jc w:val="center"/>
        </w:trPr>
        <w:tc>
          <w:tcPr>
            <w:tcW w:w="4032" w:type="dxa"/>
            <w:tcMar>
              <w:top w:w="80" w:type="dxa"/>
              <w:left w:w="100" w:type="dxa"/>
              <w:bottom w:w="80" w:type="dxa"/>
              <w:right w:w="100" w:type="dxa"/>
            </w:tcMar>
            <w:vAlign w:val="center"/>
          </w:tcPr>
          <w:p w14:paraId="1E988C92" w14:textId="77777777" w:rsidR="000D4802" w:rsidRDefault="00000000">
            <w:pPr>
              <w:jc w:val="center"/>
            </w:pPr>
            <w:r>
              <w:rPr>
                <w:sz w:val="16"/>
              </w:rPr>
              <w:t>Test Summary Report</w:t>
            </w:r>
          </w:p>
        </w:tc>
        <w:tc>
          <w:tcPr>
            <w:tcW w:w="3168" w:type="dxa"/>
            <w:tcMar>
              <w:top w:w="80" w:type="dxa"/>
              <w:left w:w="100" w:type="dxa"/>
              <w:bottom w:w="80" w:type="dxa"/>
              <w:right w:w="100" w:type="dxa"/>
            </w:tcMar>
            <w:vAlign w:val="center"/>
          </w:tcPr>
          <w:p w14:paraId="5D5589B1" w14:textId="77777777" w:rsidR="000D4802" w:rsidRDefault="00000000">
            <w:r>
              <w:rPr>
                <w:sz w:val="16"/>
              </w:rPr>
              <w:t>QA Lead</w:t>
            </w:r>
          </w:p>
        </w:tc>
        <w:tc>
          <w:tcPr>
            <w:tcW w:w="2880" w:type="dxa"/>
            <w:tcMar>
              <w:top w:w="80" w:type="dxa"/>
              <w:left w:w="100" w:type="dxa"/>
              <w:bottom w:w="80" w:type="dxa"/>
              <w:right w:w="100" w:type="dxa"/>
            </w:tcMar>
            <w:vAlign w:val="center"/>
          </w:tcPr>
          <w:p w14:paraId="359029AD" w14:textId="77777777" w:rsidR="000D4802" w:rsidRDefault="00000000">
            <w:pPr>
              <w:jc w:val="center"/>
            </w:pPr>
            <w:r>
              <w:rPr>
                <w:sz w:val="16"/>
              </w:rPr>
              <w:t>TBD</w:t>
            </w:r>
          </w:p>
        </w:tc>
      </w:tr>
      <w:tr w:rsidR="000D4802" w14:paraId="38AD9561" w14:textId="77777777">
        <w:trPr>
          <w:cantSplit/>
          <w:jc w:val="center"/>
        </w:trPr>
        <w:tc>
          <w:tcPr>
            <w:tcW w:w="4032" w:type="dxa"/>
            <w:shd w:val="clear" w:color="auto" w:fill="F3F6F9"/>
            <w:tcMar>
              <w:top w:w="80" w:type="dxa"/>
              <w:left w:w="100" w:type="dxa"/>
              <w:bottom w:w="80" w:type="dxa"/>
              <w:right w:w="100" w:type="dxa"/>
            </w:tcMar>
            <w:vAlign w:val="center"/>
          </w:tcPr>
          <w:p w14:paraId="48EBE097" w14:textId="77777777" w:rsidR="000D4802" w:rsidRDefault="00000000">
            <w:r>
              <w:rPr>
                <w:sz w:val="16"/>
              </w:rPr>
              <w:t>Release Sign-off / Risk Acceptance Record</w:t>
            </w:r>
          </w:p>
        </w:tc>
        <w:tc>
          <w:tcPr>
            <w:tcW w:w="3168" w:type="dxa"/>
            <w:shd w:val="clear" w:color="auto" w:fill="F3F6F9"/>
            <w:tcMar>
              <w:top w:w="80" w:type="dxa"/>
              <w:left w:w="100" w:type="dxa"/>
              <w:bottom w:w="80" w:type="dxa"/>
              <w:right w:w="100" w:type="dxa"/>
            </w:tcMar>
            <w:vAlign w:val="center"/>
          </w:tcPr>
          <w:p w14:paraId="1C13D4B4" w14:textId="77777777" w:rsidR="000D4802" w:rsidRDefault="00000000">
            <w:r>
              <w:rPr>
                <w:sz w:val="16"/>
              </w:rPr>
              <w:t>Approver</w:t>
            </w:r>
          </w:p>
        </w:tc>
        <w:tc>
          <w:tcPr>
            <w:tcW w:w="2880" w:type="dxa"/>
            <w:shd w:val="clear" w:color="auto" w:fill="F3F6F9"/>
            <w:tcMar>
              <w:top w:w="80" w:type="dxa"/>
              <w:left w:w="100" w:type="dxa"/>
              <w:bottom w:w="80" w:type="dxa"/>
              <w:right w:w="100" w:type="dxa"/>
            </w:tcMar>
            <w:vAlign w:val="center"/>
          </w:tcPr>
          <w:p w14:paraId="3FD3BAAF" w14:textId="77777777" w:rsidR="000D4802" w:rsidRDefault="00000000">
            <w:pPr>
              <w:jc w:val="center"/>
            </w:pPr>
            <w:r>
              <w:rPr>
                <w:sz w:val="16"/>
              </w:rPr>
              <w:t>TBD</w:t>
            </w:r>
          </w:p>
        </w:tc>
      </w:tr>
    </w:tbl>
    <w:p w14:paraId="764880DA" w14:textId="77777777" w:rsidR="000D4802" w:rsidRDefault="000D4802">
      <w:pPr>
        <w:spacing w:after="20"/>
      </w:pPr>
    </w:p>
    <w:p w14:paraId="56842A7F" w14:textId="77777777" w:rsidR="000D4802" w:rsidRDefault="00000000">
      <w:pPr>
        <w:pStyle w:val="Heading1"/>
      </w:pPr>
      <w:r>
        <w:lastRenderedPageBreak/>
        <w:t>22. Schedule and Milestones</w:t>
      </w:r>
    </w:p>
    <w:p w14:paraId="275F3B5B" w14:textId="77777777" w:rsidR="000D4802" w:rsidRDefault="00000000">
      <w:r>
        <w:t>Specific deadlines were not provided. Dates below are intentionally marked TBD and must be baselined after scope, resources, environment, and release dates are approved.</w:t>
      </w:r>
    </w:p>
    <w:tbl>
      <w:tblPr>
        <w:tblStyle w:val="TableGrid"/>
        <w:tblW w:w="0" w:type="auto"/>
        <w:jc w:val="center"/>
        <w:tblLook w:val="04A0" w:firstRow="1" w:lastRow="0" w:firstColumn="1" w:lastColumn="0" w:noHBand="0" w:noVBand="1"/>
      </w:tblPr>
      <w:tblGrid>
        <w:gridCol w:w="3600"/>
        <w:gridCol w:w="1512"/>
        <w:gridCol w:w="1512"/>
        <w:gridCol w:w="3456"/>
      </w:tblGrid>
      <w:tr w:rsidR="000D4802" w14:paraId="59696642" w14:textId="77777777">
        <w:trPr>
          <w:tblHeader/>
          <w:jc w:val="center"/>
        </w:trPr>
        <w:tc>
          <w:tcPr>
            <w:tcW w:w="3600" w:type="dxa"/>
            <w:shd w:val="clear" w:color="auto" w:fill="17365D"/>
            <w:tcMar>
              <w:top w:w="80" w:type="dxa"/>
              <w:left w:w="100" w:type="dxa"/>
              <w:bottom w:w="80" w:type="dxa"/>
              <w:right w:w="100" w:type="dxa"/>
            </w:tcMar>
            <w:vAlign w:val="center"/>
          </w:tcPr>
          <w:p w14:paraId="0B74D725" w14:textId="77777777" w:rsidR="000D4802" w:rsidRDefault="00000000">
            <w:pPr>
              <w:jc w:val="center"/>
            </w:pPr>
            <w:r>
              <w:rPr>
                <w:b/>
                <w:color w:val="FFFFFF"/>
                <w:sz w:val="17"/>
              </w:rPr>
              <w:t>Milestone</w:t>
            </w:r>
          </w:p>
        </w:tc>
        <w:tc>
          <w:tcPr>
            <w:tcW w:w="1512" w:type="dxa"/>
            <w:shd w:val="clear" w:color="auto" w:fill="17365D"/>
            <w:tcMar>
              <w:top w:w="80" w:type="dxa"/>
              <w:left w:w="100" w:type="dxa"/>
              <w:bottom w:w="80" w:type="dxa"/>
              <w:right w:w="100" w:type="dxa"/>
            </w:tcMar>
            <w:vAlign w:val="center"/>
          </w:tcPr>
          <w:p w14:paraId="1C6E6C0D" w14:textId="77777777" w:rsidR="000D4802" w:rsidRDefault="00000000">
            <w:pPr>
              <w:jc w:val="center"/>
            </w:pPr>
            <w:r>
              <w:rPr>
                <w:b/>
                <w:color w:val="FFFFFF"/>
                <w:sz w:val="17"/>
              </w:rPr>
              <w:t>Planned Start</w:t>
            </w:r>
          </w:p>
        </w:tc>
        <w:tc>
          <w:tcPr>
            <w:tcW w:w="1512" w:type="dxa"/>
            <w:shd w:val="clear" w:color="auto" w:fill="17365D"/>
            <w:tcMar>
              <w:top w:w="80" w:type="dxa"/>
              <w:left w:w="100" w:type="dxa"/>
              <w:bottom w:w="80" w:type="dxa"/>
              <w:right w:w="100" w:type="dxa"/>
            </w:tcMar>
            <w:vAlign w:val="center"/>
          </w:tcPr>
          <w:p w14:paraId="5333FEBF" w14:textId="77777777" w:rsidR="000D4802" w:rsidRDefault="00000000">
            <w:pPr>
              <w:jc w:val="center"/>
            </w:pPr>
            <w:r>
              <w:rPr>
                <w:b/>
                <w:color w:val="FFFFFF"/>
                <w:sz w:val="17"/>
              </w:rPr>
              <w:t>Planned Finish</w:t>
            </w:r>
          </w:p>
        </w:tc>
        <w:tc>
          <w:tcPr>
            <w:tcW w:w="3456" w:type="dxa"/>
            <w:shd w:val="clear" w:color="auto" w:fill="17365D"/>
            <w:tcMar>
              <w:top w:w="80" w:type="dxa"/>
              <w:left w:w="100" w:type="dxa"/>
              <w:bottom w:w="80" w:type="dxa"/>
              <w:right w:w="100" w:type="dxa"/>
            </w:tcMar>
            <w:vAlign w:val="center"/>
          </w:tcPr>
          <w:p w14:paraId="0CC0BEEE" w14:textId="77777777" w:rsidR="000D4802" w:rsidRDefault="00000000">
            <w:pPr>
              <w:jc w:val="center"/>
            </w:pPr>
            <w:r>
              <w:rPr>
                <w:b/>
                <w:color w:val="FFFFFF"/>
                <w:sz w:val="17"/>
              </w:rPr>
              <w:t>Dependency / Exit</w:t>
            </w:r>
          </w:p>
        </w:tc>
      </w:tr>
      <w:tr w:rsidR="000D4802" w14:paraId="2AD6B43D" w14:textId="77777777">
        <w:trPr>
          <w:cantSplit/>
          <w:jc w:val="center"/>
        </w:trPr>
        <w:tc>
          <w:tcPr>
            <w:tcW w:w="3600" w:type="dxa"/>
            <w:tcMar>
              <w:top w:w="80" w:type="dxa"/>
              <w:left w:w="100" w:type="dxa"/>
              <w:bottom w:w="80" w:type="dxa"/>
              <w:right w:w="100" w:type="dxa"/>
            </w:tcMar>
            <w:vAlign w:val="center"/>
          </w:tcPr>
          <w:p w14:paraId="3B84DBDA" w14:textId="77777777" w:rsidR="000D4802" w:rsidRDefault="00000000">
            <w:r>
              <w:rPr>
                <w:sz w:val="16"/>
              </w:rPr>
              <w:t>Requirements and scope baseline</w:t>
            </w:r>
          </w:p>
        </w:tc>
        <w:tc>
          <w:tcPr>
            <w:tcW w:w="1512" w:type="dxa"/>
            <w:tcMar>
              <w:top w:w="80" w:type="dxa"/>
              <w:left w:w="100" w:type="dxa"/>
              <w:bottom w:w="80" w:type="dxa"/>
              <w:right w:w="100" w:type="dxa"/>
            </w:tcMar>
            <w:vAlign w:val="center"/>
          </w:tcPr>
          <w:p w14:paraId="72F306EB" w14:textId="77777777" w:rsidR="000D4802" w:rsidRDefault="00000000">
            <w:r>
              <w:rPr>
                <w:sz w:val="16"/>
              </w:rPr>
              <w:t>TBD</w:t>
            </w:r>
          </w:p>
        </w:tc>
        <w:tc>
          <w:tcPr>
            <w:tcW w:w="1512" w:type="dxa"/>
            <w:tcMar>
              <w:top w:w="80" w:type="dxa"/>
              <w:left w:w="100" w:type="dxa"/>
              <w:bottom w:w="80" w:type="dxa"/>
              <w:right w:w="100" w:type="dxa"/>
            </w:tcMar>
            <w:vAlign w:val="center"/>
          </w:tcPr>
          <w:p w14:paraId="705D6592" w14:textId="77777777" w:rsidR="000D4802" w:rsidRDefault="00000000">
            <w:pPr>
              <w:jc w:val="center"/>
            </w:pPr>
            <w:r>
              <w:rPr>
                <w:sz w:val="16"/>
              </w:rPr>
              <w:t>TBD</w:t>
            </w:r>
          </w:p>
        </w:tc>
        <w:tc>
          <w:tcPr>
            <w:tcW w:w="3456" w:type="dxa"/>
            <w:tcMar>
              <w:top w:w="80" w:type="dxa"/>
              <w:left w:w="100" w:type="dxa"/>
              <w:bottom w:w="80" w:type="dxa"/>
              <w:right w:w="100" w:type="dxa"/>
            </w:tcMar>
            <w:vAlign w:val="center"/>
          </w:tcPr>
          <w:p w14:paraId="4A0E8A26" w14:textId="77777777" w:rsidR="000D4802" w:rsidRDefault="00000000">
            <w:r>
              <w:rPr>
                <w:sz w:val="16"/>
              </w:rPr>
              <w:t>Approved requirements and release scope</w:t>
            </w:r>
          </w:p>
        </w:tc>
      </w:tr>
      <w:tr w:rsidR="000D4802" w14:paraId="7BECE286" w14:textId="77777777">
        <w:trPr>
          <w:cantSplit/>
          <w:jc w:val="center"/>
        </w:trPr>
        <w:tc>
          <w:tcPr>
            <w:tcW w:w="3600" w:type="dxa"/>
            <w:shd w:val="clear" w:color="auto" w:fill="F3F6F9"/>
            <w:tcMar>
              <w:top w:w="80" w:type="dxa"/>
              <w:left w:w="100" w:type="dxa"/>
              <w:bottom w:w="80" w:type="dxa"/>
              <w:right w:w="100" w:type="dxa"/>
            </w:tcMar>
            <w:vAlign w:val="center"/>
          </w:tcPr>
          <w:p w14:paraId="09CD593C" w14:textId="77777777" w:rsidR="000D4802" w:rsidRDefault="00000000">
            <w:r>
              <w:rPr>
                <w:sz w:val="16"/>
              </w:rPr>
              <w:t>Test plan review and approval</w:t>
            </w:r>
          </w:p>
        </w:tc>
        <w:tc>
          <w:tcPr>
            <w:tcW w:w="1512" w:type="dxa"/>
            <w:shd w:val="clear" w:color="auto" w:fill="F3F6F9"/>
            <w:tcMar>
              <w:top w:w="80" w:type="dxa"/>
              <w:left w:w="100" w:type="dxa"/>
              <w:bottom w:w="80" w:type="dxa"/>
              <w:right w:w="100" w:type="dxa"/>
            </w:tcMar>
            <w:vAlign w:val="center"/>
          </w:tcPr>
          <w:p w14:paraId="25E51ACE" w14:textId="77777777" w:rsidR="000D4802" w:rsidRDefault="00000000">
            <w:r>
              <w:rPr>
                <w:sz w:val="16"/>
              </w:rPr>
              <w:t>TBD</w:t>
            </w:r>
          </w:p>
        </w:tc>
        <w:tc>
          <w:tcPr>
            <w:tcW w:w="1512" w:type="dxa"/>
            <w:shd w:val="clear" w:color="auto" w:fill="F3F6F9"/>
            <w:tcMar>
              <w:top w:w="80" w:type="dxa"/>
              <w:left w:w="100" w:type="dxa"/>
              <w:bottom w:w="80" w:type="dxa"/>
              <w:right w:w="100" w:type="dxa"/>
            </w:tcMar>
            <w:vAlign w:val="center"/>
          </w:tcPr>
          <w:p w14:paraId="614219AA" w14:textId="77777777" w:rsidR="000D4802" w:rsidRDefault="00000000">
            <w:pPr>
              <w:jc w:val="center"/>
            </w:pPr>
            <w:r>
              <w:rPr>
                <w:sz w:val="16"/>
              </w:rPr>
              <w:t>TBD</w:t>
            </w:r>
          </w:p>
        </w:tc>
        <w:tc>
          <w:tcPr>
            <w:tcW w:w="3456" w:type="dxa"/>
            <w:shd w:val="clear" w:color="auto" w:fill="F3F6F9"/>
            <w:tcMar>
              <w:top w:w="80" w:type="dxa"/>
              <w:left w:w="100" w:type="dxa"/>
              <w:bottom w:w="80" w:type="dxa"/>
              <w:right w:w="100" w:type="dxa"/>
            </w:tcMar>
            <w:vAlign w:val="center"/>
          </w:tcPr>
          <w:p w14:paraId="3FDF7DE0" w14:textId="77777777" w:rsidR="000D4802" w:rsidRDefault="00000000">
            <w:r>
              <w:rPr>
                <w:sz w:val="16"/>
              </w:rPr>
              <w:t>Stakeholder comments resolved</w:t>
            </w:r>
          </w:p>
        </w:tc>
      </w:tr>
      <w:tr w:rsidR="000D4802" w14:paraId="3F6F0B42" w14:textId="77777777">
        <w:trPr>
          <w:cantSplit/>
          <w:jc w:val="center"/>
        </w:trPr>
        <w:tc>
          <w:tcPr>
            <w:tcW w:w="3600" w:type="dxa"/>
            <w:tcMar>
              <w:top w:w="80" w:type="dxa"/>
              <w:left w:w="100" w:type="dxa"/>
              <w:bottom w:w="80" w:type="dxa"/>
              <w:right w:w="100" w:type="dxa"/>
            </w:tcMar>
            <w:vAlign w:val="center"/>
          </w:tcPr>
          <w:p w14:paraId="49BB1AF3" w14:textId="77777777" w:rsidR="000D4802" w:rsidRDefault="00000000">
            <w:r>
              <w:rPr>
                <w:sz w:val="16"/>
              </w:rPr>
              <w:t>Environment and data readiness</w:t>
            </w:r>
          </w:p>
        </w:tc>
        <w:tc>
          <w:tcPr>
            <w:tcW w:w="1512" w:type="dxa"/>
            <w:tcMar>
              <w:top w:w="80" w:type="dxa"/>
              <w:left w:w="100" w:type="dxa"/>
              <w:bottom w:w="80" w:type="dxa"/>
              <w:right w:w="100" w:type="dxa"/>
            </w:tcMar>
            <w:vAlign w:val="center"/>
          </w:tcPr>
          <w:p w14:paraId="2A05C840" w14:textId="77777777" w:rsidR="000D4802" w:rsidRDefault="00000000">
            <w:r>
              <w:rPr>
                <w:sz w:val="16"/>
              </w:rPr>
              <w:t>TBD</w:t>
            </w:r>
          </w:p>
        </w:tc>
        <w:tc>
          <w:tcPr>
            <w:tcW w:w="1512" w:type="dxa"/>
            <w:tcMar>
              <w:top w:w="80" w:type="dxa"/>
              <w:left w:w="100" w:type="dxa"/>
              <w:bottom w:w="80" w:type="dxa"/>
              <w:right w:w="100" w:type="dxa"/>
            </w:tcMar>
            <w:vAlign w:val="center"/>
          </w:tcPr>
          <w:p w14:paraId="3AE00F46" w14:textId="77777777" w:rsidR="000D4802" w:rsidRDefault="00000000">
            <w:pPr>
              <w:jc w:val="center"/>
            </w:pPr>
            <w:r>
              <w:rPr>
                <w:sz w:val="16"/>
              </w:rPr>
              <w:t>TBD</w:t>
            </w:r>
          </w:p>
        </w:tc>
        <w:tc>
          <w:tcPr>
            <w:tcW w:w="3456" w:type="dxa"/>
            <w:tcMar>
              <w:top w:w="80" w:type="dxa"/>
              <w:left w:w="100" w:type="dxa"/>
              <w:bottom w:w="80" w:type="dxa"/>
              <w:right w:w="100" w:type="dxa"/>
            </w:tcMar>
            <w:vAlign w:val="center"/>
          </w:tcPr>
          <w:p w14:paraId="40B6C9F8" w14:textId="77777777" w:rsidR="000D4802" w:rsidRDefault="00000000">
            <w:pPr>
              <w:jc w:val="center"/>
            </w:pPr>
            <w:r>
              <w:rPr>
                <w:sz w:val="16"/>
              </w:rPr>
              <w:t>Readiness checklist passed</w:t>
            </w:r>
          </w:p>
        </w:tc>
      </w:tr>
      <w:tr w:rsidR="000D4802" w14:paraId="278AD85E" w14:textId="77777777">
        <w:trPr>
          <w:cantSplit/>
          <w:jc w:val="center"/>
        </w:trPr>
        <w:tc>
          <w:tcPr>
            <w:tcW w:w="3600" w:type="dxa"/>
            <w:shd w:val="clear" w:color="auto" w:fill="F3F6F9"/>
            <w:tcMar>
              <w:top w:w="80" w:type="dxa"/>
              <w:left w:w="100" w:type="dxa"/>
              <w:bottom w:w="80" w:type="dxa"/>
              <w:right w:w="100" w:type="dxa"/>
            </w:tcMar>
            <w:vAlign w:val="center"/>
          </w:tcPr>
          <w:p w14:paraId="220FA67D" w14:textId="77777777" w:rsidR="000D4802" w:rsidRDefault="00000000">
            <w:pPr>
              <w:jc w:val="center"/>
            </w:pPr>
            <w:r>
              <w:rPr>
                <w:sz w:val="16"/>
              </w:rPr>
              <w:t>Test design and review</w:t>
            </w:r>
          </w:p>
        </w:tc>
        <w:tc>
          <w:tcPr>
            <w:tcW w:w="1512" w:type="dxa"/>
            <w:shd w:val="clear" w:color="auto" w:fill="F3F6F9"/>
            <w:tcMar>
              <w:top w:w="80" w:type="dxa"/>
              <w:left w:w="100" w:type="dxa"/>
              <w:bottom w:w="80" w:type="dxa"/>
              <w:right w:w="100" w:type="dxa"/>
            </w:tcMar>
            <w:vAlign w:val="center"/>
          </w:tcPr>
          <w:p w14:paraId="4D72D623" w14:textId="77777777" w:rsidR="000D4802" w:rsidRDefault="00000000">
            <w:r>
              <w:rPr>
                <w:sz w:val="16"/>
              </w:rPr>
              <w:t>TBD</w:t>
            </w:r>
          </w:p>
        </w:tc>
        <w:tc>
          <w:tcPr>
            <w:tcW w:w="1512" w:type="dxa"/>
            <w:shd w:val="clear" w:color="auto" w:fill="F3F6F9"/>
            <w:tcMar>
              <w:top w:w="80" w:type="dxa"/>
              <w:left w:w="100" w:type="dxa"/>
              <w:bottom w:w="80" w:type="dxa"/>
              <w:right w:w="100" w:type="dxa"/>
            </w:tcMar>
            <w:vAlign w:val="center"/>
          </w:tcPr>
          <w:p w14:paraId="498DD68E" w14:textId="77777777" w:rsidR="000D4802" w:rsidRDefault="00000000">
            <w:pPr>
              <w:jc w:val="center"/>
            </w:pPr>
            <w:r>
              <w:rPr>
                <w:sz w:val="16"/>
              </w:rPr>
              <w:t>TBD</w:t>
            </w:r>
          </w:p>
        </w:tc>
        <w:tc>
          <w:tcPr>
            <w:tcW w:w="3456" w:type="dxa"/>
            <w:shd w:val="clear" w:color="auto" w:fill="F3F6F9"/>
            <w:tcMar>
              <w:top w:w="80" w:type="dxa"/>
              <w:left w:w="100" w:type="dxa"/>
              <w:bottom w:w="80" w:type="dxa"/>
              <w:right w:w="100" w:type="dxa"/>
            </w:tcMar>
            <w:vAlign w:val="center"/>
          </w:tcPr>
          <w:p w14:paraId="616CD742" w14:textId="77777777" w:rsidR="000D4802" w:rsidRDefault="00000000">
            <w:pPr>
              <w:jc w:val="center"/>
            </w:pPr>
            <w:r>
              <w:rPr>
                <w:sz w:val="16"/>
              </w:rPr>
              <w:t>Cases and RTM approved</w:t>
            </w:r>
          </w:p>
        </w:tc>
      </w:tr>
      <w:tr w:rsidR="000D4802" w14:paraId="2CC8990F" w14:textId="77777777">
        <w:trPr>
          <w:cantSplit/>
          <w:jc w:val="center"/>
        </w:trPr>
        <w:tc>
          <w:tcPr>
            <w:tcW w:w="3600" w:type="dxa"/>
            <w:tcMar>
              <w:top w:w="80" w:type="dxa"/>
              <w:left w:w="100" w:type="dxa"/>
              <w:bottom w:w="80" w:type="dxa"/>
              <w:right w:w="100" w:type="dxa"/>
            </w:tcMar>
            <w:vAlign w:val="center"/>
          </w:tcPr>
          <w:p w14:paraId="149B5C60" w14:textId="77777777" w:rsidR="000D4802" w:rsidRDefault="00000000">
            <w:pPr>
              <w:jc w:val="center"/>
            </w:pPr>
            <w:r>
              <w:rPr>
                <w:sz w:val="16"/>
              </w:rPr>
              <w:t>Smoke testing</w:t>
            </w:r>
          </w:p>
        </w:tc>
        <w:tc>
          <w:tcPr>
            <w:tcW w:w="1512" w:type="dxa"/>
            <w:tcMar>
              <w:top w:w="80" w:type="dxa"/>
              <w:left w:w="100" w:type="dxa"/>
              <w:bottom w:w="80" w:type="dxa"/>
              <w:right w:w="100" w:type="dxa"/>
            </w:tcMar>
            <w:vAlign w:val="center"/>
          </w:tcPr>
          <w:p w14:paraId="27339AA1" w14:textId="77777777" w:rsidR="000D4802" w:rsidRDefault="00000000">
            <w:r>
              <w:rPr>
                <w:sz w:val="16"/>
              </w:rPr>
              <w:t>TBD</w:t>
            </w:r>
          </w:p>
        </w:tc>
        <w:tc>
          <w:tcPr>
            <w:tcW w:w="1512" w:type="dxa"/>
            <w:tcMar>
              <w:top w:w="80" w:type="dxa"/>
              <w:left w:w="100" w:type="dxa"/>
              <w:bottom w:w="80" w:type="dxa"/>
              <w:right w:w="100" w:type="dxa"/>
            </w:tcMar>
            <w:vAlign w:val="center"/>
          </w:tcPr>
          <w:p w14:paraId="01BFDE78" w14:textId="77777777" w:rsidR="000D4802" w:rsidRDefault="00000000">
            <w:pPr>
              <w:jc w:val="center"/>
            </w:pPr>
            <w:r>
              <w:rPr>
                <w:sz w:val="16"/>
              </w:rPr>
              <w:t>TBD</w:t>
            </w:r>
          </w:p>
        </w:tc>
        <w:tc>
          <w:tcPr>
            <w:tcW w:w="3456" w:type="dxa"/>
            <w:tcMar>
              <w:top w:w="80" w:type="dxa"/>
              <w:left w:w="100" w:type="dxa"/>
              <w:bottom w:w="80" w:type="dxa"/>
              <w:right w:w="100" w:type="dxa"/>
            </w:tcMar>
            <w:vAlign w:val="center"/>
          </w:tcPr>
          <w:p w14:paraId="38C65C1D" w14:textId="77777777" w:rsidR="000D4802" w:rsidRDefault="00000000">
            <w:r>
              <w:rPr>
                <w:sz w:val="16"/>
              </w:rPr>
              <w:t>Deployable build; smoke result</w:t>
            </w:r>
          </w:p>
        </w:tc>
      </w:tr>
      <w:tr w:rsidR="000D4802" w14:paraId="0B2ACBCF" w14:textId="77777777">
        <w:trPr>
          <w:cantSplit/>
          <w:jc w:val="center"/>
        </w:trPr>
        <w:tc>
          <w:tcPr>
            <w:tcW w:w="3600" w:type="dxa"/>
            <w:shd w:val="clear" w:color="auto" w:fill="F3F6F9"/>
            <w:tcMar>
              <w:top w:w="80" w:type="dxa"/>
              <w:left w:w="100" w:type="dxa"/>
              <w:bottom w:w="80" w:type="dxa"/>
              <w:right w:w="100" w:type="dxa"/>
            </w:tcMar>
            <w:vAlign w:val="center"/>
          </w:tcPr>
          <w:p w14:paraId="26A49ABC" w14:textId="77777777" w:rsidR="000D4802" w:rsidRDefault="00000000">
            <w:pPr>
              <w:jc w:val="center"/>
            </w:pPr>
            <w:r>
              <w:rPr>
                <w:sz w:val="16"/>
              </w:rPr>
              <w:t>Main test execution</w:t>
            </w:r>
          </w:p>
        </w:tc>
        <w:tc>
          <w:tcPr>
            <w:tcW w:w="1512" w:type="dxa"/>
            <w:shd w:val="clear" w:color="auto" w:fill="F3F6F9"/>
            <w:tcMar>
              <w:top w:w="80" w:type="dxa"/>
              <w:left w:w="100" w:type="dxa"/>
              <w:bottom w:w="80" w:type="dxa"/>
              <w:right w:w="100" w:type="dxa"/>
            </w:tcMar>
            <w:vAlign w:val="center"/>
          </w:tcPr>
          <w:p w14:paraId="13D0E050" w14:textId="77777777" w:rsidR="000D4802" w:rsidRDefault="00000000">
            <w:r>
              <w:rPr>
                <w:sz w:val="16"/>
              </w:rPr>
              <w:t>TBD</w:t>
            </w:r>
          </w:p>
        </w:tc>
        <w:tc>
          <w:tcPr>
            <w:tcW w:w="1512" w:type="dxa"/>
            <w:shd w:val="clear" w:color="auto" w:fill="F3F6F9"/>
            <w:tcMar>
              <w:top w:w="80" w:type="dxa"/>
              <w:left w:w="100" w:type="dxa"/>
              <w:bottom w:w="80" w:type="dxa"/>
              <w:right w:w="100" w:type="dxa"/>
            </w:tcMar>
            <w:vAlign w:val="center"/>
          </w:tcPr>
          <w:p w14:paraId="4F3A1183" w14:textId="77777777" w:rsidR="000D4802" w:rsidRDefault="00000000">
            <w:pPr>
              <w:jc w:val="center"/>
            </w:pPr>
            <w:r>
              <w:rPr>
                <w:sz w:val="16"/>
              </w:rPr>
              <w:t>TBD</w:t>
            </w:r>
          </w:p>
        </w:tc>
        <w:tc>
          <w:tcPr>
            <w:tcW w:w="3456" w:type="dxa"/>
            <w:shd w:val="clear" w:color="auto" w:fill="F3F6F9"/>
            <w:tcMar>
              <w:top w:w="80" w:type="dxa"/>
              <w:left w:w="100" w:type="dxa"/>
              <w:bottom w:w="80" w:type="dxa"/>
              <w:right w:w="100" w:type="dxa"/>
            </w:tcMar>
            <w:vAlign w:val="center"/>
          </w:tcPr>
          <w:p w14:paraId="01BEAE21" w14:textId="77777777" w:rsidR="000D4802" w:rsidRDefault="00000000">
            <w:pPr>
              <w:jc w:val="center"/>
            </w:pPr>
            <w:r>
              <w:rPr>
                <w:sz w:val="16"/>
              </w:rPr>
              <w:t>Entry criteria met</w:t>
            </w:r>
          </w:p>
        </w:tc>
      </w:tr>
      <w:tr w:rsidR="000D4802" w14:paraId="17B4E6F0" w14:textId="77777777">
        <w:trPr>
          <w:cantSplit/>
          <w:jc w:val="center"/>
        </w:trPr>
        <w:tc>
          <w:tcPr>
            <w:tcW w:w="3600" w:type="dxa"/>
            <w:tcMar>
              <w:top w:w="80" w:type="dxa"/>
              <w:left w:w="100" w:type="dxa"/>
              <w:bottom w:w="80" w:type="dxa"/>
              <w:right w:w="100" w:type="dxa"/>
            </w:tcMar>
            <w:vAlign w:val="center"/>
          </w:tcPr>
          <w:p w14:paraId="03D970F0" w14:textId="77777777" w:rsidR="000D4802" w:rsidRDefault="00000000">
            <w:r>
              <w:rPr>
                <w:sz w:val="16"/>
              </w:rPr>
              <w:t>Defect fixing, retest, and regression</w:t>
            </w:r>
          </w:p>
        </w:tc>
        <w:tc>
          <w:tcPr>
            <w:tcW w:w="1512" w:type="dxa"/>
            <w:tcMar>
              <w:top w:w="80" w:type="dxa"/>
              <w:left w:w="100" w:type="dxa"/>
              <w:bottom w:w="80" w:type="dxa"/>
              <w:right w:w="100" w:type="dxa"/>
            </w:tcMar>
            <w:vAlign w:val="center"/>
          </w:tcPr>
          <w:p w14:paraId="47CE5C27" w14:textId="77777777" w:rsidR="000D4802" w:rsidRDefault="00000000">
            <w:r>
              <w:rPr>
                <w:sz w:val="16"/>
              </w:rPr>
              <w:t>TBD</w:t>
            </w:r>
          </w:p>
        </w:tc>
        <w:tc>
          <w:tcPr>
            <w:tcW w:w="1512" w:type="dxa"/>
            <w:tcMar>
              <w:top w:w="80" w:type="dxa"/>
              <w:left w:w="100" w:type="dxa"/>
              <w:bottom w:w="80" w:type="dxa"/>
              <w:right w:w="100" w:type="dxa"/>
            </w:tcMar>
            <w:vAlign w:val="center"/>
          </w:tcPr>
          <w:p w14:paraId="52B21EDC" w14:textId="77777777" w:rsidR="000D4802" w:rsidRDefault="00000000">
            <w:pPr>
              <w:jc w:val="center"/>
            </w:pPr>
            <w:r>
              <w:rPr>
                <w:sz w:val="16"/>
              </w:rPr>
              <w:t>TBD</w:t>
            </w:r>
          </w:p>
        </w:tc>
        <w:tc>
          <w:tcPr>
            <w:tcW w:w="3456" w:type="dxa"/>
            <w:tcMar>
              <w:top w:w="80" w:type="dxa"/>
              <w:left w:w="100" w:type="dxa"/>
              <w:bottom w:w="80" w:type="dxa"/>
              <w:right w:w="100" w:type="dxa"/>
            </w:tcMar>
            <w:vAlign w:val="center"/>
          </w:tcPr>
          <w:p w14:paraId="1656B6F1" w14:textId="77777777" w:rsidR="000D4802" w:rsidRDefault="00000000">
            <w:r>
              <w:rPr>
                <w:sz w:val="16"/>
              </w:rPr>
              <w:t>Fixed builds and triage decisions</w:t>
            </w:r>
          </w:p>
        </w:tc>
      </w:tr>
      <w:tr w:rsidR="000D4802" w14:paraId="62042896" w14:textId="77777777">
        <w:trPr>
          <w:cantSplit/>
          <w:jc w:val="center"/>
        </w:trPr>
        <w:tc>
          <w:tcPr>
            <w:tcW w:w="3600" w:type="dxa"/>
            <w:shd w:val="clear" w:color="auto" w:fill="F3F6F9"/>
            <w:tcMar>
              <w:top w:w="80" w:type="dxa"/>
              <w:left w:w="100" w:type="dxa"/>
              <w:bottom w:w="80" w:type="dxa"/>
              <w:right w:w="100" w:type="dxa"/>
            </w:tcMar>
            <w:vAlign w:val="center"/>
          </w:tcPr>
          <w:p w14:paraId="120C3F2F" w14:textId="77777777" w:rsidR="000D4802" w:rsidRDefault="00000000">
            <w:pPr>
              <w:jc w:val="center"/>
            </w:pPr>
            <w:r>
              <w:rPr>
                <w:sz w:val="16"/>
              </w:rPr>
              <w:t>UAT support, if approved</w:t>
            </w:r>
          </w:p>
        </w:tc>
        <w:tc>
          <w:tcPr>
            <w:tcW w:w="1512" w:type="dxa"/>
            <w:shd w:val="clear" w:color="auto" w:fill="F3F6F9"/>
            <w:tcMar>
              <w:top w:w="80" w:type="dxa"/>
              <w:left w:w="100" w:type="dxa"/>
              <w:bottom w:w="80" w:type="dxa"/>
              <w:right w:w="100" w:type="dxa"/>
            </w:tcMar>
            <w:vAlign w:val="center"/>
          </w:tcPr>
          <w:p w14:paraId="7AE0B82D" w14:textId="77777777" w:rsidR="000D4802" w:rsidRDefault="00000000">
            <w:r>
              <w:rPr>
                <w:sz w:val="16"/>
              </w:rPr>
              <w:t>TBD</w:t>
            </w:r>
          </w:p>
        </w:tc>
        <w:tc>
          <w:tcPr>
            <w:tcW w:w="1512" w:type="dxa"/>
            <w:shd w:val="clear" w:color="auto" w:fill="F3F6F9"/>
            <w:tcMar>
              <w:top w:w="80" w:type="dxa"/>
              <w:left w:w="100" w:type="dxa"/>
              <w:bottom w:w="80" w:type="dxa"/>
              <w:right w:w="100" w:type="dxa"/>
            </w:tcMar>
            <w:vAlign w:val="center"/>
          </w:tcPr>
          <w:p w14:paraId="1A0688D7" w14:textId="77777777" w:rsidR="000D4802" w:rsidRDefault="00000000">
            <w:pPr>
              <w:jc w:val="center"/>
            </w:pPr>
            <w:r>
              <w:rPr>
                <w:sz w:val="16"/>
              </w:rPr>
              <w:t>TBD</w:t>
            </w:r>
          </w:p>
        </w:tc>
        <w:tc>
          <w:tcPr>
            <w:tcW w:w="3456" w:type="dxa"/>
            <w:shd w:val="clear" w:color="auto" w:fill="F3F6F9"/>
            <w:tcMar>
              <w:top w:w="80" w:type="dxa"/>
              <w:left w:w="100" w:type="dxa"/>
              <w:bottom w:w="80" w:type="dxa"/>
              <w:right w:w="100" w:type="dxa"/>
            </w:tcMar>
            <w:vAlign w:val="center"/>
          </w:tcPr>
          <w:p w14:paraId="07BC6891" w14:textId="77777777" w:rsidR="000D4802" w:rsidRDefault="00000000">
            <w:r>
              <w:rPr>
                <w:sz w:val="16"/>
              </w:rPr>
              <w:t>Business users and criteria available</w:t>
            </w:r>
          </w:p>
        </w:tc>
      </w:tr>
      <w:tr w:rsidR="000D4802" w14:paraId="383B6D0C" w14:textId="77777777">
        <w:trPr>
          <w:cantSplit/>
          <w:jc w:val="center"/>
        </w:trPr>
        <w:tc>
          <w:tcPr>
            <w:tcW w:w="3600" w:type="dxa"/>
            <w:tcMar>
              <w:top w:w="80" w:type="dxa"/>
              <w:left w:w="100" w:type="dxa"/>
              <w:bottom w:w="80" w:type="dxa"/>
              <w:right w:w="100" w:type="dxa"/>
            </w:tcMar>
            <w:vAlign w:val="center"/>
          </w:tcPr>
          <w:p w14:paraId="5495FF3F" w14:textId="77777777" w:rsidR="000D4802" w:rsidRDefault="00000000">
            <w:r>
              <w:rPr>
                <w:sz w:val="16"/>
              </w:rPr>
              <w:t>Test closure and summary report</w:t>
            </w:r>
          </w:p>
        </w:tc>
        <w:tc>
          <w:tcPr>
            <w:tcW w:w="1512" w:type="dxa"/>
            <w:tcMar>
              <w:top w:w="80" w:type="dxa"/>
              <w:left w:w="100" w:type="dxa"/>
              <w:bottom w:w="80" w:type="dxa"/>
              <w:right w:w="100" w:type="dxa"/>
            </w:tcMar>
            <w:vAlign w:val="center"/>
          </w:tcPr>
          <w:p w14:paraId="196DFE4A" w14:textId="77777777" w:rsidR="000D4802" w:rsidRDefault="00000000">
            <w:r>
              <w:rPr>
                <w:sz w:val="16"/>
              </w:rPr>
              <w:t>TBD</w:t>
            </w:r>
          </w:p>
        </w:tc>
        <w:tc>
          <w:tcPr>
            <w:tcW w:w="1512" w:type="dxa"/>
            <w:tcMar>
              <w:top w:w="80" w:type="dxa"/>
              <w:left w:w="100" w:type="dxa"/>
              <w:bottom w:w="80" w:type="dxa"/>
              <w:right w:w="100" w:type="dxa"/>
            </w:tcMar>
            <w:vAlign w:val="center"/>
          </w:tcPr>
          <w:p w14:paraId="2BC10DAA" w14:textId="77777777" w:rsidR="000D4802" w:rsidRDefault="00000000">
            <w:pPr>
              <w:jc w:val="center"/>
            </w:pPr>
            <w:r>
              <w:rPr>
                <w:sz w:val="16"/>
              </w:rPr>
              <w:t>TBD</w:t>
            </w:r>
          </w:p>
        </w:tc>
        <w:tc>
          <w:tcPr>
            <w:tcW w:w="3456" w:type="dxa"/>
            <w:tcMar>
              <w:top w:w="80" w:type="dxa"/>
              <w:left w:w="100" w:type="dxa"/>
              <w:bottom w:w="80" w:type="dxa"/>
              <w:right w:w="100" w:type="dxa"/>
            </w:tcMar>
            <w:vAlign w:val="center"/>
          </w:tcPr>
          <w:p w14:paraId="2835EFC0" w14:textId="77777777" w:rsidR="000D4802" w:rsidRDefault="00000000">
            <w:pPr>
              <w:jc w:val="center"/>
            </w:pPr>
            <w:r>
              <w:rPr>
                <w:sz w:val="16"/>
              </w:rPr>
              <w:t>Exit criteria assessed</w:t>
            </w:r>
          </w:p>
        </w:tc>
      </w:tr>
      <w:tr w:rsidR="000D4802" w14:paraId="60A45789" w14:textId="77777777">
        <w:trPr>
          <w:cantSplit/>
          <w:jc w:val="center"/>
        </w:trPr>
        <w:tc>
          <w:tcPr>
            <w:tcW w:w="3600" w:type="dxa"/>
            <w:shd w:val="clear" w:color="auto" w:fill="F3F6F9"/>
            <w:tcMar>
              <w:top w:w="80" w:type="dxa"/>
              <w:left w:w="100" w:type="dxa"/>
              <w:bottom w:w="80" w:type="dxa"/>
              <w:right w:w="100" w:type="dxa"/>
            </w:tcMar>
            <w:vAlign w:val="center"/>
          </w:tcPr>
          <w:p w14:paraId="5AD32619" w14:textId="77777777" w:rsidR="000D4802" w:rsidRDefault="00000000">
            <w:pPr>
              <w:jc w:val="center"/>
            </w:pPr>
            <w:r>
              <w:rPr>
                <w:sz w:val="16"/>
              </w:rPr>
              <w:t>Release sign-off</w:t>
            </w:r>
          </w:p>
        </w:tc>
        <w:tc>
          <w:tcPr>
            <w:tcW w:w="1512" w:type="dxa"/>
            <w:shd w:val="clear" w:color="auto" w:fill="F3F6F9"/>
            <w:tcMar>
              <w:top w:w="80" w:type="dxa"/>
              <w:left w:w="100" w:type="dxa"/>
              <w:bottom w:w="80" w:type="dxa"/>
              <w:right w:w="100" w:type="dxa"/>
            </w:tcMar>
            <w:vAlign w:val="center"/>
          </w:tcPr>
          <w:p w14:paraId="71696485" w14:textId="77777777" w:rsidR="000D4802" w:rsidRDefault="00000000">
            <w:r>
              <w:rPr>
                <w:sz w:val="16"/>
              </w:rPr>
              <w:t>TBD</w:t>
            </w:r>
          </w:p>
        </w:tc>
        <w:tc>
          <w:tcPr>
            <w:tcW w:w="1512" w:type="dxa"/>
            <w:shd w:val="clear" w:color="auto" w:fill="F3F6F9"/>
            <w:tcMar>
              <w:top w:w="80" w:type="dxa"/>
              <w:left w:w="100" w:type="dxa"/>
              <w:bottom w:w="80" w:type="dxa"/>
              <w:right w:w="100" w:type="dxa"/>
            </w:tcMar>
            <w:vAlign w:val="center"/>
          </w:tcPr>
          <w:p w14:paraId="7342418B" w14:textId="77777777" w:rsidR="000D4802" w:rsidRDefault="00000000">
            <w:pPr>
              <w:jc w:val="center"/>
            </w:pPr>
            <w:r>
              <w:rPr>
                <w:sz w:val="16"/>
              </w:rPr>
              <w:t>TBD</w:t>
            </w:r>
          </w:p>
        </w:tc>
        <w:tc>
          <w:tcPr>
            <w:tcW w:w="3456" w:type="dxa"/>
            <w:shd w:val="clear" w:color="auto" w:fill="F3F6F9"/>
            <w:tcMar>
              <w:top w:w="80" w:type="dxa"/>
              <w:left w:w="100" w:type="dxa"/>
              <w:bottom w:w="80" w:type="dxa"/>
              <w:right w:w="100" w:type="dxa"/>
            </w:tcMar>
            <w:vAlign w:val="center"/>
          </w:tcPr>
          <w:p w14:paraId="4FD95BD2" w14:textId="77777777" w:rsidR="000D4802" w:rsidRDefault="00000000">
            <w:pPr>
              <w:jc w:val="center"/>
            </w:pPr>
            <w:r>
              <w:rPr>
                <w:sz w:val="16"/>
              </w:rPr>
              <w:t>Approval or risk acceptance</w:t>
            </w:r>
          </w:p>
        </w:tc>
      </w:tr>
    </w:tbl>
    <w:p w14:paraId="1BBF1137" w14:textId="77777777" w:rsidR="000D4802" w:rsidRDefault="000D4802">
      <w:pPr>
        <w:spacing w:after="20"/>
      </w:pPr>
    </w:p>
    <w:p w14:paraId="0C043AC8" w14:textId="77777777" w:rsidR="000D4802" w:rsidRDefault="00000000">
      <w:pPr>
        <w:pStyle w:val="Heading1"/>
      </w:pPr>
      <w:r>
        <w:lastRenderedPageBreak/>
        <w:t>23. Risks and Mitigation Plan</w:t>
      </w:r>
    </w:p>
    <w:tbl>
      <w:tblPr>
        <w:tblStyle w:val="TableGrid"/>
        <w:tblW w:w="0" w:type="auto"/>
        <w:jc w:val="center"/>
        <w:tblLook w:val="04A0" w:firstRow="1" w:lastRow="0" w:firstColumn="1" w:lastColumn="0" w:noHBand="0" w:noVBand="1"/>
      </w:tblPr>
      <w:tblGrid>
        <w:gridCol w:w="615"/>
        <w:gridCol w:w="2041"/>
        <w:gridCol w:w="1939"/>
        <w:gridCol w:w="3440"/>
        <w:gridCol w:w="1213"/>
        <w:gridCol w:w="908"/>
      </w:tblGrid>
      <w:tr w:rsidR="000D4802" w14:paraId="68521CEF" w14:textId="77777777">
        <w:trPr>
          <w:tblHeader/>
          <w:jc w:val="center"/>
        </w:trPr>
        <w:tc>
          <w:tcPr>
            <w:tcW w:w="648" w:type="dxa"/>
            <w:shd w:val="clear" w:color="auto" w:fill="17365D"/>
            <w:tcMar>
              <w:top w:w="80" w:type="dxa"/>
              <w:left w:w="100" w:type="dxa"/>
              <w:bottom w:w="80" w:type="dxa"/>
              <w:right w:w="100" w:type="dxa"/>
            </w:tcMar>
            <w:vAlign w:val="center"/>
          </w:tcPr>
          <w:p w14:paraId="194FCF4B" w14:textId="77777777" w:rsidR="000D4802" w:rsidRDefault="00000000">
            <w:pPr>
              <w:jc w:val="center"/>
            </w:pPr>
            <w:r>
              <w:rPr>
                <w:b/>
                <w:color w:val="FFFFFF"/>
                <w:sz w:val="17"/>
              </w:rPr>
              <w:t>ID</w:t>
            </w:r>
          </w:p>
        </w:tc>
        <w:tc>
          <w:tcPr>
            <w:tcW w:w="2160" w:type="dxa"/>
            <w:shd w:val="clear" w:color="auto" w:fill="17365D"/>
            <w:tcMar>
              <w:top w:w="80" w:type="dxa"/>
              <w:left w:w="100" w:type="dxa"/>
              <w:bottom w:w="80" w:type="dxa"/>
              <w:right w:w="100" w:type="dxa"/>
            </w:tcMar>
            <w:vAlign w:val="center"/>
          </w:tcPr>
          <w:p w14:paraId="25D03269" w14:textId="77777777" w:rsidR="000D4802" w:rsidRDefault="00000000">
            <w:pPr>
              <w:jc w:val="center"/>
            </w:pPr>
            <w:r>
              <w:rPr>
                <w:b/>
                <w:color w:val="FFFFFF"/>
                <w:sz w:val="17"/>
              </w:rPr>
              <w:t>Risk</w:t>
            </w:r>
          </w:p>
        </w:tc>
        <w:tc>
          <w:tcPr>
            <w:tcW w:w="2016" w:type="dxa"/>
            <w:shd w:val="clear" w:color="auto" w:fill="17365D"/>
            <w:tcMar>
              <w:top w:w="80" w:type="dxa"/>
              <w:left w:w="100" w:type="dxa"/>
              <w:bottom w:w="80" w:type="dxa"/>
              <w:right w:w="100" w:type="dxa"/>
            </w:tcMar>
            <w:vAlign w:val="center"/>
          </w:tcPr>
          <w:p w14:paraId="3F2AA888" w14:textId="77777777" w:rsidR="000D4802" w:rsidRDefault="00000000">
            <w:pPr>
              <w:jc w:val="center"/>
            </w:pPr>
            <w:r>
              <w:rPr>
                <w:b/>
                <w:color w:val="FFFFFF"/>
                <w:sz w:val="17"/>
              </w:rPr>
              <w:t>Impact</w:t>
            </w:r>
          </w:p>
        </w:tc>
        <w:tc>
          <w:tcPr>
            <w:tcW w:w="3672" w:type="dxa"/>
            <w:shd w:val="clear" w:color="auto" w:fill="17365D"/>
            <w:tcMar>
              <w:top w:w="80" w:type="dxa"/>
              <w:left w:w="100" w:type="dxa"/>
              <w:bottom w:w="80" w:type="dxa"/>
              <w:right w:w="100" w:type="dxa"/>
            </w:tcMar>
            <w:vAlign w:val="center"/>
          </w:tcPr>
          <w:p w14:paraId="629040B2" w14:textId="77777777" w:rsidR="000D4802" w:rsidRDefault="00000000">
            <w:pPr>
              <w:jc w:val="center"/>
            </w:pPr>
            <w:r>
              <w:rPr>
                <w:b/>
                <w:color w:val="FFFFFF"/>
                <w:sz w:val="17"/>
              </w:rPr>
              <w:t>Mitigation / Contingency</w:t>
            </w:r>
          </w:p>
        </w:tc>
        <w:tc>
          <w:tcPr>
            <w:tcW w:w="1224" w:type="dxa"/>
            <w:shd w:val="clear" w:color="auto" w:fill="17365D"/>
            <w:tcMar>
              <w:top w:w="80" w:type="dxa"/>
              <w:left w:w="100" w:type="dxa"/>
              <w:bottom w:w="80" w:type="dxa"/>
              <w:right w:w="100" w:type="dxa"/>
            </w:tcMar>
            <w:vAlign w:val="center"/>
          </w:tcPr>
          <w:p w14:paraId="530EDDF4" w14:textId="77777777" w:rsidR="000D4802" w:rsidRDefault="00000000">
            <w:pPr>
              <w:jc w:val="center"/>
            </w:pPr>
            <w:r>
              <w:rPr>
                <w:b/>
                <w:color w:val="FFFFFF"/>
                <w:sz w:val="17"/>
              </w:rPr>
              <w:t>Owner</w:t>
            </w:r>
          </w:p>
        </w:tc>
        <w:tc>
          <w:tcPr>
            <w:tcW w:w="936" w:type="dxa"/>
            <w:shd w:val="clear" w:color="auto" w:fill="17365D"/>
            <w:tcMar>
              <w:top w:w="80" w:type="dxa"/>
              <w:left w:w="100" w:type="dxa"/>
              <w:bottom w:w="80" w:type="dxa"/>
              <w:right w:w="100" w:type="dxa"/>
            </w:tcMar>
            <w:vAlign w:val="center"/>
          </w:tcPr>
          <w:p w14:paraId="7C65CC0E" w14:textId="77777777" w:rsidR="000D4802" w:rsidRDefault="00000000">
            <w:pPr>
              <w:jc w:val="center"/>
            </w:pPr>
            <w:r>
              <w:rPr>
                <w:b/>
                <w:color w:val="FFFFFF"/>
                <w:sz w:val="17"/>
              </w:rPr>
              <w:t>Status</w:t>
            </w:r>
          </w:p>
        </w:tc>
      </w:tr>
      <w:tr w:rsidR="000D4802" w14:paraId="71635AEC" w14:textId="77777777">
        <w:trPr>
          <w:cantSplit/>
          <w:jc w:val="center"/>
        </w:trPr>
        <w:tc>
          <w:tcPr>
            <w:tcW w:w="648" w:type="dxa"/>
            <w:tcMar>
              <w:top w:w="80" w:type="dxa"/>
              <w:left w:w="100" w:type="dxa"/>
              <w:bottom w:w="80" w:type="dxa"/>
              <w:right w:w="100" w:type="dxa"/>
            </w:tcMar>
            <w:vAlign w:val="center"/>
          </w:tcPr>
          <w:p w14:paraId="312CF3BD" w14:textId="77777777" w:rsidR="000D4802" w:rsidRDefault="00000000">
            <w:pPr>
              <w:jc w:val="center"/>
            </w:pPr>
            <w:r>
              <w:rPr>
                <w:sz w:val="16"/>
              </w:rPr>
              <w:t>R-01</w:t>
            </w:r>
          </w:p>
        </w:tc>
        <w:tc>
          <w:tcPr>
            <w:tcW w:w="2160" w:type="dxa"/>
            <w:tcMar>
              <w:top w:w="80" w:type="dxa"/>
              <w:left w:w="100" w:type="dxa"/>
              <w:bottom w:w="80" w:type="dxa"/>
              <w:right w:w="100" w:type="dxa"/>
            </w:tcMar>
            <w:vAlign w:val="center"/>
          </w:tcPr>
          <w:p w14:paraId="248F5741" w14:textId="77777777" w:rsidR="000D4802" w:rsidRDefault="00000000">
            <w:r>
              <w:rPr>
                <w:sz w:val="16"/>
              </w:rPr>
              <w:t>Requirements and acceptance criteria are not supplied.</w:t>
            </w:r>
          </w:p>
        </w:tc>
        <w:tc>
          <w:tcPr>
            <w:tcW w:w="2016" w:type="dxa"/>
            <w:tcMar>
              <w:top w:w="80" w:type="dxa"/>
              <w:left w:w="100" w:type="dxa"/>
              <w:bottom w:w="80" w:type="dxa"/>
              <w:right w:w="100" w:type="dxa"/>
            </w:tcMar>
            <w:vAlign w:val="center"/>
          </w:tcPr>
          <w:p w14:paraId="2A1317EE" w14:textId="77777777" w:rsidR="000D4802" w:rsidRDefault="00000000">
            <w:r>
              <w:rPr>
                <w:sz w:val="16"/>
              </w:rPr>
              <w:t>Expected results and traceability cannot be finalized.</w:t>
            </w:r>
          </w:p>
        </w:tc>
        <w:tc>
          <w:tcPr>
            <w:tcW w:w="3672" w:type="dxa"/>
            <w:tcMar>
              <w:top w:w="80" w:type="dxa"/>
              <w:left w:w="100" w:type="dxa"/>
              <w:bottom w:w="80" w:type="dxa"/>
              <w:right w:w="100" w:type="dxa"/>
            </w:tcMar>
            <w:vAlign w:val="center"/>
          </w:tcPr>
          <w:p w14:paraId="3989CB98" w14:textId="77777777" w:rsidR="000D4802" w:rsidRDefault="00000000">
            <w:r>
              <w:rPr>
                <w:sz w:val="16"/>
              </w:rPr>
              <w:t>Obtain approved requirements; maintain clarification log; block formal pass/fail where outcomes are undefined.</w:t>
            </w:r>
          </w:p>
        </w:tc>
        <w:tc>
          <w:tcPr>
            <w:tcW w:w="1224" w:type="dxa"/>
            <w:tcMar>
              <w:top w:w="80" w:type="dxa"/>
              <w:left w:w="100" w:type="dxa"/>
              <w:bottom w:w="80" w:type="dxa"/>
              <w:right w:w="100" w:type="dxa"/>
            </w:tcMar>
            <w:vAlign w:val="center"/>
          </w:tcPr>
          <w:p w14:paraId="765460A7" w14:textId="77777777" w:rsidR="000D4802" w:rsidRDefault="00000000">
            <w:pPr>
              <w:jc w:val="center"/>
            </w:pPr>
            <w:r>
              <w:rPr>
                <w:sz w:val="16"/>
              </w:rPr>
              <w:t>Product Owner / BA</w:t>
            </w:r>
          </w:p>
        </w:tc>
        <w:tc>
          <w:tcPr>
            <w:tcW w:w="936" w:type="dxa"/>
            <w:tcMar>
              <w:top w:w="80" w:type="dxa"/>
              <w:left w:w="100" w:type="dxa"/>
              <w:bottom w:w="80" w:type="dxa"/>
              <w:right w:w="100" w:type="dxa"/>
            </w:tcMar>
            <w:vAlign w:val="center"/>
          </w:tcPr>
          <w:p w14:paraId="1E0CF017" w14:textId="77777777" w:rsidR="000D4802" w:rsidRDefault="00000000">
            <w:pPr>
              <w:jc w:val="center"/>
            </w:pPr>
            <w:r>
              <w:rPr>
                <w:sz w:val="16"/>
              </w:rPr>
              <w:t>Open</w:t>
            </w:r>
          </w:p>
        </w:tc>
      </w:tr>
      <w:tr w:rsidR="000D4802" w14:paraId="57096789" w14:textId="77777777">
        <w:trPr>
          <w:cantSplit/>
          <w:jc w:val="center"/>
        </w:trPr>
        <w:tc>
          <w:tcPr>
            <w:tcW w:w="648" w:type="dxa"/>
            <w:shd w:val="clear" w:color="auto" w:fill="F3F6F9"/>
            <w:tcMar>
              <w:top w:w="80" w:type="dxa"/>
              <w:left w:w="100" w:type="dxa"/>
              <w:bottom w:w="80" w:type="dxa"/>
              <w:right w:w="100" w:type="dxa"/>
            </w:tcMar>
            <w:vAlign w:val="center"/>
          </w:tcPr>
          <w:p w14:paraId="0BA41543" w14:textId="77777777" w:rsidR="000D4802" w:rsidRDefault="00000000">
            <w:pPr>
              <w:jc w:val="center"/>
            </w:pPr>
            <w:r>
              <w:rPr>
                <w:sz w:val="16"/>
              </w:rPr>
              <w:t>R-02</w:t>
            </w:r>
          </w:p>
        </w:tc>
        <w:tc>
          <w:tcPr>
            <w:tcW w:w="2160" w:type="dxa"/>
            <w:shd w:val="clear" w:color="auto" w:fill="F3F6F9"/>
            <w:tcMar>
              <w:top w:w="80" w:type="dxa"/>
              <w:left w:w="100" w:type="dxa"/>
              <w:bottom w:w="80" w:type="dxa"/>
              <w:right w:w="100" w:type="dxa"/>
            </w:tcMar>
            <w:vAlign w:val="center"/>
          </w:tcPr>
          <w:p w14:paraId="30D052D4" w14:textId="77777777" w:rsidR="000D4802" w:rsidRDefault="00000000">
            <w:r>
              <w:rPr>
                <w:sz w:val="16"/>
              </w:rPr>
              <w:t>Release build/version is not identified.</w:t>
            </w:r>
          </w:p>
        </w:tc>
        <w:tc>
          <w:tcPr>
            <w:tcW w:w="2016" w:type="dxa"/>
            <w:shd w:val="clear" w:color="auto" w:fill="F3F6F9"/>
            <w:tcMar>
              <w:top w:w="80" w:type="dxa"/>
              <w:left w:w="100" w:type="dxa"/>
              <w:bottom w:w="80" w:type="dxa"/>
              <w:right w:w="100" w:type="dxa"/>
            </w:tcMar>
            <w:vAlign w:val="center"/>
          </w:tcPr>
          <w:p w14:paraId="43065E4A" w14:textId="77777777" w:rsidR="000D4802" w:rsidRDefault="00000000">
            <w:r>
              <w:rPr>
                <w:sz w:val="16"/>
              </w:rPr>
              <w:t>Results may be non-reproducible or linked to the wrong build.</w:t>
            </w:r>
          </w:p>
        </w:tc>
        <w:tc>
          <w:tcPr>
            <w:tcW w:w="3672" w:type="dxa"/>
            <w:shd w:val="clear" w:color="auto" w:fill="F3F6F9"/>
            <w:tcMar>
              <w:top w:w="80" w:type="dxa"/>
              <w:left w:w="100" w:type="dxa"/>
              <w:bottom w:w="80" w:type="dxa"/>
              <w:right w:w="100" w:type="dxa"/>
            </w:tcMar>
            <w:vAlign w:val="center"/>
          </w:tcPr>
          <w:p w14:paraId="665C1D77" w14:textId="77777777" w:rsidR="000D4802" w:rsidRDefault="00000000">
            <w:r>
              <w:rPr>
                <w:sz w:val="16"/>
              </w:rPr>
              <w:t>Require unique build identification before execution and record it in all evidence.</w:t>
            </w:r>
          </w:p>
        </w:tc>
        <w:tc>
          <w:tcPr>
            <w:tcW w:w="1224" w:type="dxa"/>
            <w:shd w:val="clear" w:color="auto" w:fill="F3F6F9"/>
            <w:tcMar>
              <w:top w:w="80" w:type="dxa"/>
              <w:left w:w="100" w:type="dxa"/>
              <w:bottom w:w="80" w:type="dxa"/>
              <w:right w:w="100" w:type="dxa"/>
            </w:tcMar>
            <w:vAlign w:val="center"/>
          </w:tcPr>
          <w:p w14:paraId="76E33D3D" w14:textId="77777777" w:rsidR="000D4802" w:rsidRDefault="00000000">
            <w:pPr>
              <w:jc w:val="center"/>
            </w:pPr>
            <w:r>
              <w:rPr>
                <w:sz w:val="16"/>
              </w:rPr>
              <w:t>DevOps / QA Lead</w:t>
            </w:r>
          </w:p>
        </w:tc>
        <w:tc>
          <w:tcPr>
            <w:tcW w:w="936" w:type="dxa"/>
            <w:shd w:val="clear" w:color="auto" w:fill="F3F6F9"/>
            <w:tcMar>
              <w:top w:w="80" w:type="dxa"/>
              <w:left w:w="100" w:type="dxa"/>
              <w:bottom w:w="80" w:type="dxa"/>
              <w:right w:w="100" w:type="dxa"/>
            </w:tcMar>
            <w:vAlign w:val="center"/>
          </w:tcPr>
          <w:p w14:paraId="06B1334B" w14:textId="77777777" w:rsidR="000D4802" w:rsidRDefault="00000000">
            <w:pPr>
              <w:jc w:val="center"/>
            </w:pPr>
            <w:r>
              <w:rPr>
                <w:sz w:val="16"/>
              </w:rPr>
              <w:t>Open</w:t>
            </w:r>
          </w:p>
        </w:tc>
      </w:tr>
      <w:tr w:rsidR="000D4802" w14:paraId="00359916" w14:textId="77777777">
        <w:trPr>
          <w:cantSplit/>
          <w:jc w:val="center"/>
        </w:trPr>
        <w:tc>
          <w:tcPr>
            <w:tcW w:w="648" w:type="dxa"/>
            <w:tcMar>
              <w:top w:w="80" w:type="dxa"/>
              <w:left w:w="100" w:type="dxa"/>
              <w:bottom w:w="80" w:type="dxa"/>
              <w:right w:w="100" w:type="dxa"/>
            </w:tcMar>
            <w:vAlign w:val="center"/>
          </w:tcPr>
          <w:p w14:paraId="1ED5E1D1" w14:textId="77777777" w:rsidR="000D4802" w:rsidRDefault="00000000">
            <w:pPr>
              <w:jc w:val="center"/>
            </w:pPr>
            <w:r>
              <w:rPr>
                <w:sz w:val="16"/>
              </w:rPr>
              <w:t>R-03</w:t>
            </w:r>
          </w:p>
        </w:tc>
        <w:tc>
          <w:tcPr>
            <w:tcW w:w="2160" w:type="dxa"/>
            <w:tcMar>
              <w:top w:w="80" w:type="dxa"/>
              <w:left w:w="100" w:type="dxa"/>
              <w:bottom w:w="80" w:type="dxa"/>
              <w:right w:w="100" w:type="dxa"/>
            </w:tcMar>
            <w:vAlign w:val="center"/>
          </w:tcPr>
          <w:p w14:paraId="0E44C9BF" w14:textId="77777777" w:rsidR="000D4802" w:rsidRDefault="00000000">
            <w:r>
              <w:rPr>
                <w:sz w:val="16"/>
              </w:rPr>
              <w:t>Environment, browser, device, and network matrix is not approved.</w:t>
            </w:r>
          </w:p>
        </w:tc>
        <w:tc>
          <w:tcPr>
            <w:tcW w:w="2016" w:type="dxa"/>
            <w:tcMar>
              <w:top w:w="80" w:type="dxa"/>
              <w:left w:w="100" w:type="dxa"/>
              <w:bottom w:w="80" w:type="dxa"/>
              <w:right w:w="100" w:type="dxa"/>
            </w:tcMar>
            <w:vAlign w:val="center"/>
          </w:tcPr>
          <w:p w14:paraId="7FFC6E6A" w14:textId="77777777" w:rsidR="000D4802" w:rsidRDefault="00000000">
            <w:r>
              <w:rPr>
                <w:sz w:val="16"/>
              </w:rPr>
              <w:t>Compatibility coverage may be incomplete.</w:t>
            </w:r>
          </w:p>
        </w:tc>
        <w:tc>
          <w:tcPr>
            <w:tcW w:w="3672" w:type="dxa"/>
            <w:tcMar>
              <w:top w:w="80" w:type="dxa"/>
              <w:left w:w="100" w:type="dxa"/>
              <w:bottom w:w="80" w:type="dxa"/>
              <w:right w:w="100" w:type="dxa"/>
            </w:tcMar>
            <w:vAlign w:val="center"/>
          </w:tcPr>
          <w:p w14:paraId="1224C408" w14:textId="77777777" w:rsidR="000D4802" w:rsidRDefault="00000000">
            <w:r>
              <w:rPr>
                <w:sz w:val="16"/>
              </w:rPr>
              <w:t>Approve a prioritized matrix before baseline; report all untested combinations as residual risk.</w:t>
            </w:r>
          </w:p>
        </w:tc>
        <w:tc>
          <w:tcPr>
            <w:tcW w:w="1224" w:type="dxa"/>
            <w:tcMar>
              <w:top w:w="80" w:type="dxa"/>
              <w:left w:w="100" w:type="dxa"/>
              <w:bottom w:w="80" w:type="dxa"/>
              <w:right w:w="100" w:type="dxa"/>
            </w:tcMar>
            <w:vAlign w:val="center"/>
          </w:tcPr>
          <w:p w14:paraId="2781338F" w14:textId="77777777" w:rsidR="000D4802" w:rsidRDefault="00000000">
            <w:pPr>
              <w:jc w:val="center"/>
            </w:pPr>
            <w:r>
              <w:rPr>
                <w:sz w:val="16"/>
              </w:rPr>
              <w:t>Product Owner / QA Lead</w:t>
            </w:r>
          </w:p>
        </w:tc>
        <w:tc>
          <w:tcPr>
            <w:tcW w:w="936" w:type="dxa"/>
            <w:tcMar>
              <w:top w:w="80" w:type="dxa"/>
              <w:left w:w="100" w:type="dxa"/>
              <w:bottom w:w="80" w:type="dxa"/>
              <w:right w:w="100" w:type="dxa"/>
            </w:tcMar>
            <w:vAlign w:val="center"/>
          </w:tcPr>
          <w:p w14:paraId="22A3C7D2" w14:textId="77777777" w:rsidR="000D4802" w:rsidRDefault="00000000">
            <w:pPr>
              <w:jc w:val="center"/>
            </w:pPr>
            <w:r>
              <w:rPr>
                <w:sz w:val="16"/>
              </w:rPr>
              <w:t>Open</w:t>
            </w:r>
          </w:p>
        </w:tc>
      </w:tr>
      <w:tr w:rsidR="000D4802" w14:paraId="66A64D1C" w14:textId="77777777">
        <w:trPr>
          <w:cantSplit/>
          <w:jc w:val="center"/>
        </w:trPr>
        <w:tc>
          <w:tcPr>
            <w:tcW w:w="648" w:type="dxa"/>
            <w:shd w:val="clear" w:color="auto" w:fill="F3F6F9"/>
            <w:tcMar>
              <w:top w:w="80" w:type="dxa"/>
              <w:left w:w="100" w:type="dxa"/>
              <w:bottom w:w="80" w:type="dxa"/>
              <w:right w:w="100" w:type="dxa"/>
            </w:tcMar>
            <w:vAlign w:val="center"/>
          </w:tcPr>
          <w:p w14:paraId="233E93A5" w14:textId="77777777" w:rsidR="000D4802" w:rsidRDefault="00000000">
            <w:pPr>
              <w:jc w:val="center"/>
            </w:pPr>
            <w:r>
              <w:rPr>
                <w:sz w:val="16"/>
              </w:rPr>
              <w:t>R-04</w:t>
            </w:r>
          </w:p>
        </w:tc>
        <w:tc>
          <w:tcPr>
            <w:tcW w:w="2160" w:type="dxa"/>
            <w:shd w:val="clear" w:color="auto" w:fill="F3F6F9"/>
            <w:tcMar>
              <w:top w:w="80" w:type="dxa"/>
              <w:left w:w="100" w:type="dxa"/>
              <w:bottom w:w="80" w:type="dxa"/>
              <w:right w:w="100" w:type="dxa"/>
            </w:tcMar>
            <w:vAlign w:val="center"/>
          </w:tcPr>
          <w:p w14:paraId="32B2F2B1" w14:textId="77777777" w:rsidR="000D4802" w:rsidRDefault="00000000">
            <w:r>
              <w:rPr>
                <w:sz w:val="16"/>
              </w:rPr>
              <w:t>Valid and account-state test data is unavailable.</w:t>
            </w:r>
          </w:p>
        </w:tc>
        <w:tc>
          <w:tcPr>
            <w:tcW w:w="2016" w:type="dxa"/>
            <w:shd w:val="clear" w:color="auto" w:fill="F3F6F9"/>
            <w:tcMar>
              <w:top w:w="80" w:type="dxa"/>
              <w:left w:w="100" w:type="dxa"/>
              <w:bottom w:w="80" w:type="dxa"/>
              <w:right w:w="100" w:type="dxa"/>
            </w:tcMar>
            <w:vAlign w:val="center"/>
          </w:tcPr>
          <w:p w14:paraId="161538AF" w14:textId="77777777" w:rsidR="000D4802" w:rsidRDefault="00000000">
            <w:r>
              <w:rPr>
                <w:sz w:val="16"/>
              </w:rPr>
              <w:t>Positive, negative, and state-based flows may be blocked.</w:t>
            </w:r>
          </w:p>
        </w:tc>
        <w:tc>
          <w:tcPr>
            <w:tcW w:w="3672" w:type="dxa"/>
            <w:shd w:val="clear" w:color="auto" w:fill="F3F6F9"/>
            <w:tcMar>
              <w:top w:w="80" w:type="dxa"/>
              <w:left w:w="100" w:type="dxa"/>
              <w:bottom w:w="80" w:type="dxa"/>
              <w:right w:w="100" w:type="dxa"/>
            </w:tcMar>
            <w:vAlign w:val="center"/>
          </w:tcPr>
          <w:p w14:paraId="472C56E2" w14:textId="77777777" w:rsidR="000D4802" w:rsidRDefault="00000000">
            <w:r>
              <w:rPr>
                <w:sz w:val="16"/>
              </w:rPr>
              <w:t>Create fictitious approved accounts; assign a data owner; validate data during readiness checks.</w:t>
            </w:r>
          </w:p>
        </w:tc>
        <w:tc>
          <w:tcPr>
            <w:tcW w:w="1224" w:type="dxa"/>
            <w:shd w:val="clear" w:color="auto" w:fill="F3F6F9"/>
            <w:tcMar>
              <w:top w:w="80" w:type="dxa"/>
              <w:left w:w="100" w:type="dxa"/>
              <w:bottom w:w="80" w:type="dxa"/>
              <w:right w:w="100" w:type="dxa"/>
            </w:tcMar>
            <w:vAlign w:val="center"/>
          </w:tcPr>
          <w:p w14:paraId="0B0DF69E" w14:textId="77777777" w:rsidR="000D4802" w:rsidRDefault="00000000">
            <w:pPr>
              <w:jc w:val="center"/>
            </w:pPr>
            <w:r>
              <w:rPr>
                <w:sz w:val="16"/>
              </w:rPr>
              <w:t>QA Lead / Data Owner</w:t>
            </w:r>
          </w:p>
        </w:tc>
        <w:tc>
          <w:tcPr>
            <w:tcW w:w="936" w:type="dxa"/>
            <w:shd w:val="clear" w:color="auto" w:fill="F3F6F9"/>
            <w:tcMar>
              <w:top w:w="80" w:type="dxa"/>
              <w:left w:w="100" w:type="dxa"/>
              <w:bottom w:w="80" w:type="dxa"/>
              <w:right w:w="100" w:type="dxa"/>
            </w:tcMar>
            <w:vAlign w:val="center"/>
          </w:tcPr>
          <w:p w14:paraId="31BACF0F" w14:textId="77777777" w:rsidR="000D4802" w:rsidRDefault="00000000">
            <w:pPr>
              <w:jc w:val="center"/>
            </w:pPr>
            <w:r>
              <w:rPr>
                <w:sz w:val="16"/>
              </w:rPr>
              <w:t>Open</w:t>
            </w:r>
          </w:p>
        </w:tc>
      </w:tr>
      <w:tr w:rsidR="000D4802" w14:paraId="4FCBB3A1" w14:textId="77777777">
        <w:trPr>
          <w:cantSplit/>
          <w:jc w:val="center"/>
        </w:trPr>
        <w:tc>
          <w:tcPr>
            <w:tcW w:w="648" w:type="dxa"/>
            <w:tcMar>
              <w:top w:w="80" w:type="dxa"/>
              <w:left w:w="100" w:type="dxa"/>
              <w:bottom w:w="80" w:type="dxa"/>
              <w:right w:w="100" w:type="dxa"/>
            </w:tcMar>
            <w:vAlign w:val="center"/>
          </w:tcPr>
          <w:p w14:paraId="14E92323" w14:textId="77777777" w:rsidR="000D4802" w:rsidRDefault="00000000">
            <w:pPr>
              <w:jc w:val="center"/>
            </w:pPr>
            <w:r>
              <w:rPr>
                <w:sz w:val="16"/>
              </w:rPr>
              <w:t>R-05</w:t>
            </w:r>
          </w:p>
        </w:tc>
        <w:tc>
          <w:tcPr>
            <w:tcW w:w="2160" w:type="dxa"/>
            <w:tcMar>
              <w:top w:w="80" w:type="dxa"/>
              <w:left w:w="100" w:type="dxa"/>
              <w:bottom w:w="80" w:type="dxa"/>
              <w:right w:w="100" w:type="dxa"/>
            </w:tcMar>
            <w:vAlign w:val="center"/>
          </w:tcPr>
          <w:p w14:paraId="4EF5A1C6" w14:textId="77777777" w:rsidR="000D4802" w:rsidRDefault="00000000">
            <w:r>
              <w:rPr>
                <w:sz w:val="16"/>
              </w:rPr>
              <w:t>Public/shared environment instability or external changes.</w:t>
            </w:r>
          </w:p>
        </w:tc>
        <w:tc>
          <w:tcPr>
            <w:tcW w:w="2016" w:type="dxa"/>
            <w:tcMar>
              <w:top w:w="80" w:type="dxa"/>
              <w:left w:w="100" w:type="dxa"/>
              <w:bottom w:w="80" w:type="dxa"/>
              <w:right w:w="100" w:type="dxa"/>
            </w:tcMar>
            <w:vAlign w:val="center"/>
          </w:tcPr>
          <w:p w14:paraId="404BFB47" w14:textId="77777777" w:rsidR="000D4802" w:rsidRDefault="00000000">
            <w:r>
              <w:rPr>
                <w:sz w:val="16"/>
              </w:rPr>
              <w:t>Intermittent failures and schedule delay.</w:t>
            </w:r>
          </w:p>
        </w:tc>
        <w:tc>
          <w:tcPr>
            <w:tcW w:w="3672" w:type="dxa"/>
            <w:tcMar>
              <w:top w:w="80" w:type="dxa"/>
              <w:left w:w="100" w:type="dxa"/>
              <w:bottom w:w="80" w:type="dxa"/>
              <w:right w:w="100" w:type="dxa"/>
            </w:tcMar>
            <w:vAlign w:val="center"/>
          </w:tcPr>
          <w:p w14:paraId="3DF39E2C" w14:textId="77777777" w:rsidR="000D4802" w:rsidRDefault="00000000">
            <w:r>
              <w:rPr>
                <w:sz w:val="16"/>
              </w:rPr>
              <w:t>Run smoke checks, capture timestamps/evidence, distinguish environment incidents, and replan blocked work.</w:t>
            </w:r>
          </w:p>
        </w:tc>
        <w:tc>
          <w:tcPr>
            <w:tcW w:w="1224" w:type="dxa"/>
            <w:tcMar>
              <w:top w:w="80" w:type="dxa"/>
              <w:left w:w="100" w:type="dxa"/>
              <w:bottom w:w="80" w:type="dxa"/>
              <w:right w:w="100" w:type="dxa"/>
            </w:tcMar>
            <w:vAlign w:val="center"/>
          </w:tcPr>
          <w:p w14:paraId="4607CD7C" w14:textId="77777777" w:rsidR="000D4802" w:rsidRDefault="00000000">
            <w:pPr>
              <w:jc w:val="center"/>
            </w:pPr>
            <w:r>
              <w:rPr>
                <w:sz w:val="16"/>
              </w:rPr>
              <w:t>Environment Owner</w:t>
            </w:r>
          </w:p>
        </w:tc>
        <w:tc>
          <w:tcPr>
            <w:tcW w:w="936" w:type="dxa"/>
            <w:tcMar>
              <w:top w:w="80" w:type="dxa"/>
              <w:left w:w="100" w:type="dxa"/>
              <w:bottom w:w="80" w:type="dxa"/>
              <w:right w:w="100" w:type="dxa"/>
            </w:tcMar>
            <w:vAlign w:val="center"/>
          </w:tcPr>
          <w:p w14:paraId="3462DD2C" w14:textId="77777777" w:rsidR="000D4802" w:rsidRDefault="00000000">
            <w:pPr>
              <w:jc w:val="center"/>
            </w:pPr>
            <w:r>
              <w:rPr>
                <w:sz w:val="16"/>
              </w:rPr>
              <w:t>Open</w:t>
            </w:r>
          </w:p>
        </w:tc>
      </w:tr>
      <w:tr w:rsidR="000D4802" w14:paraId="52ECC518" w14:textId="77777777">
        <w:trPr>
          <w:cantSplit/>
          <w:jc w:val="center"/>
        </w:trPr>
        <w:tc>
          <w:tcPr>
            <w:tcW w:w="648" w:type="dxa"/>
            <w:shd w:val="clear" w:color="auto" w:fill="F3F6F9"/>
            <w:tcMar>
              <w:top w:w="80" w:type="dxa"/>
              <w:left w:w="100" w:type="dxa"/>
              <w:bottom w:w="80" w:type="dxa"/>
              <w:right w:w="100" w:type="dxa"/>
            </w:tcMar>
            <w:vAlign w:val="center"/>
          </w:tcPr>
          <w:p w14:paraId="54B70EBD" w14:textId="77777777" w:rsidR="000D4802" w:rsidRDefault="00000000">
            <w:pPr>
              <w:jc w:val="center"/>
            </w:pPr>
            <w:r>
              <w:rPr>
                <w:sz w:val="16"/>
              </w:rPr>
              <w:t>R-06</w:t>
            </w:r>
          </w:p>
        </w:tc>
        <w:tc>
          <w:tcPr>
            <w:tcW w:w="2160" w:type="dxa"/>
            <w:shd w:val="clear" w:color="auto" w:fill="F3F6F9"/>
            <w:tcMar>
              <w:top w:w="80" w:type="dxa"/>
              <w:left w:w="100" w:type="dxa"/>
              <w:bottom w:w="80" w:type="dxa"/>
              <w:right w:w="100" w:type="dxa"/>
            </w:tcMar>
            <w:vAlign w:val="center"/>
          </w:tcPr>
          <w:p w14:paraId="0DBD4E0B" w14:textId="77777777" w:rsidR="000D4802" w:rsidRDefault="00000000">
            <w:r>
              <w:rPr>
                <w:sz w:val="16"/>
              </w:rPr>
              <w:t>No numeric resource or timeline commitment is approved.</w:t>
            </w:r>
          </w:p>
        </w:tc>
        <w:tc>
          <w:tcPr>
            <w:tcW w:w="2016" w:type="dxa"/>
            <w:shd w:val="clear" w:color="auto" w:fill="F3F6F9"/>
            <w:tcMar>
              <w:top w:w="80" w:type="dxa"/>
              <w:left w:w="100" w:type="dxa"/>
              <w:bottom w:w="80" w:type="dxa"/>
              <w:right w:w="100" w:type="dxa"/>
            </w:tcMar>
            <w:vAlign w:val="center"/>
          </w:tcPr>
          <w:p w14:paraId="3267A642" w14:textId="77777777" w:rsidR="000D4802" w:rsidRDefault="00000000">
            <w:r>
              <w:rPr>
                <w:sz w:val="16"/>
              </w:rPr>
              <w:t>Coverage or deadlines may be unrealistic.</w:t>
            </w:r>
          </w:p>
        </w:tc>
        <w:tc>
          <w:tcPr>
            <w:tcW w:w="3672" w:type="dxa"/>
            <w:shd w:val="clear" w:color="auto" w:fill="F3F6F9"/>
            <w:tcMar>
              <w:top w:w="80" w:type="dxa"/>
              <w:left w:w="100" w:type="dxa"/>
              <w:bottom w:w="80" w:type="dxa"/>
              <w:right w:w="100" w:type="dxa"/>
            </w:tcMar>
            <w:vAlign w:val="center"/>
          </w:tcPr>
          <w:p w14:paraId="4D61F689" w14:textId="77777777" w:rsidR="000D4802" w:rsidRDefault="00000000">
            <w:r>
              <w:rPr>
                <w:sz w:val="16"/>
              </w:rPr>
              <w:t>Estimate after scope decomposition; prioritize critical paths; obtain explicit trade-off approval.</w:t>
            </w:r>
          </w:p>
        </w:tc>
        <w:tc>
          <w:tcPr>
            <w:tcW w:w="1224" w:type="dxa"/>
            <w:shd w:val="clear" w:color="auto" w:fill="F3F6F9"/>
            <w:tcMar>
              <w:top w:w="80" w:type="dxa"/>
              <w:left w:w="100" w:type="dxa"/>
              <w:bottom w:w="80" w:type="dxa"/>
              <w:right w:w="100" w:type="dxa"/>
            </w:tcMar>
            <w:vAlign w:val="center"/>
          </w:tcPr>
          <w:p w14:paraId="423BC754" w14:textId="77777777" w:rsidR="000D4802" w:rsidRDefault="00000000">
            <w:pPr>
              <w:jc w:val="center"/>
            </w:pPr>
            <w:r>
              <w:rPr>
                <w:sz w:val="16"/>
              </w:rPr>
              <w:t>Test Manager</w:t>
            </w:r>
          </w:p>
        </w:tc>
        <w:tc>
          <w:tcPr>
            <w:tcW w:w="936" w:type="dxa"/>
            <w:shd w:val="clear" w:color="auto" w:fill="F3F6F9"/>
            <w:tcMar>
              <w:top w:w="80" w:type="dxa"/>
              <w:left w:w="100" w:type="dxa"/>
              <w:bottom w:w="80" w:type="dxa"/>
              <w:right w:w="100" w:type="dxa"/>
            </w:tcMar>
            <w:vAlign w:val="center"/>
          </w:tcPr>
          <w:p w14:paraId="0A5AA807" w14:textId="77777777" w:rsidR="000D4802" w:rsidRDefault="00000000">
            <w:pPr>
              <w:jc w:val="center"/>
            </w:pPr>
            <w:r>
              <w:rPr>
                <w:sz w:val="16"/>
              </w:rPr>
              <w:t>Open</w:t>
            </w:r>
          </w:p>
        </w:tc>
      </w:tr>
      <w:tr w:rsidR="000D4802" w14:paraId="1932C8D1" w14:textId="77777777">
        <w:trPr>
          <w:cantSplit/>
          <w:jc w:val="center"/>
        </w:trPr>
        <w:tc>
          <w:tcPr>
            <w:tcW w:w="648" w:type="dxa"/>
            <w:tcMar>
              <w:top w:w="80" w:type="dxa"/>
              <w:left w:w="100" w:type="dxa"/>
              <w:bottom w:w="80" w:type="dxa"/>
              <w:right w:w="100" w:type="dxa"/>
            </w:tcMar>
            <w:vAlign w:val="center"/>
          </w:tcPr>
          <w:p w14:paraId="60521E88" w14:textId="77777777" w:rsidR="000D4802" w:rsidRDefault="00000000">
            <w:pPr>
              <w:jc w:val="center"/>
            </w:pPr>
            <w:r>
              <w:rPr>
                <w:sz w:val="16"/>
              </w:rPr>
              <w:t>R-07</w:t>
            </w:r>
          </w:p>
        </w:tc>
        <w:tc>
          <w:tcPr>
            <w:tcW w:w="2160" w:type="dxa"/>
            <w:tcMar>
              <w:top w:w="80" w:type="dxa"/>
              <w:left w:w="100" w:type="dxa"/>
              <w:bottom w:w="80" w:type="dxa"/>
              <w:right w:w="100" w:type="dxa"/>
            </w:tcMar>
            <w:vAlign w:val="center"/>
          </w:tcPr>
          <w:p w14:paraId="496A2810" w14:textId="77777777" w:rsidR="000D4802" w:rsidRDefault="00000000">
            <w:r>
              <w:rPr>
                <w:sz w:val="16"/>
              </w:rPr>
              <w:t>Security or performance testing occurs without authorization.</w:t>
            </w:r>
          </w:p>
        </w:tc>
        <w:tc>
          <w:tcPr>
            <w:tcW w:w="2016" w:type="dxa"/>
            <w:tcMar>
              <w:top w:w="80" w:type="dxa"/>
              <w:left w:w="100" w:type="dxa"/>
              <w:bottom w:w="80" w:type="dxa"/>
              <w:right w:w="100" w:type="dxa"/>
            </w:tcMar>
            <w:vAlign w:val="center"/>
          </w:tcPr>
          <w:p w14:paraId="088FD3CB" w14:textId="77777777" w:rsidR="000D4802" w:rsidRDefault="00000000">
            <w:r>
              <w:rPr>
                <w:sz w:val="16"/>
              </w:rPr>
              <w:t>Service disruption or policy breach.</w:t>
            </w:r>
          </w:p>
        </w:tc>
        <w:tc>
          <w:tcPr>
            <w:tcW w:w="3672" w:type="dxa"/>
            <w:tcMar>
              <w:top w:w="80" w:type="dxa"/>
              <w:left w:w="100" w:type="dxa"/>
              <w:bottom w:w="80" w:type="dxa"/>
              <w:right w:w="100" w:type="dxa"/>
            </w:tcMar>
            <w:vAlign w:val="center"/>
          </w:tcPr>
          <w:p w14:paraId="10BCCE64" w14:textId="77777777" w:rsidR="000D4802" w:rsidRDefault="00000000">
            <w:r>
              <w:rPr>
                <w:sz w:val="16"/>
              </w:rPr>
              <w:t>Limit work to approved non-destructive checks; require written authorization, targets, and controlled environment for advanced tests.</w:t>
            </w:r>
          </w:p>
        </w:tc>
        <w:tc>
          <w:tcPr>
            <w:tcW w:w="1224" w:type="dxa"/>
            <w:tcMar>
              <w:top w:w="80" w:type="dxa"/>
              <w:left w:w="100" w:type="dxa"/>
              <w:bottom w:w="80" w:type="dxa"/>
              <w:right w:w="100" w:type="dxa"/>
            </w:tcMar>
            <w:vAlign w:val="center"/>
          </w:tcPr>
          <w:p w14:paraId="36469C49" w14:textId="77777777" w:rsidR="000D4802" w:rsidRDefault="00000000">
            <w:pPr>
              <w:jc w:val="center"/>
            </w:pPr>
            <w:r>
              <w:rPr>
                <w:sz w:val="16"/>
              </w:rPr>
              <w:t>Test Manager / Security</w:t>
            </w:r>
          </w:p>
        </w:tc>
        <w:tc>
          <w:tcPr>
            <w:tcW w:w="936" w:type="dxa"/>
            <w:tcMar>
              <w:top w:w="80" w:type="dxa"/>
              <w:left w:w="100" w:type="dxa"/>
              <w:bottom w:w="80" w:type="dxa"/>
              <w:right w:w="100" w:type="dxa"/>
            </w:tcMar>
            <w:vAlign w:val="center"/>
          </w:tcPr>
          <w:p w14:paraId="4DE65AB6" w14:textId="77777777" w:rsidR="000D4802" w:rsidRDefault="00000000">
            <w:pPr>
              <w:jc w:val="center"/>
            </w:pPr>
            <w:r>
              <w:rPr>
                <w:sz w:val="16"/>
              </w:rPr>
              <w:t>Open</w:t>
            </w:r>
          </w:p>
        </w:tc>
      </w:tr>
      <w:tr w:rsidR="000D4802" w14:paraId="7A3402C6" w14:textId="77777777">
        <w:trPr>
          <w:cantSplit/>
          <w:jc w:val="center"/>
        </w:trPr>
        <w:tc>
          <w:tcPr>
            <w:tcW w:w="648" w:type="dxa"/>
            <w:shd w:val="clear" w:color="auto" w:fill="F3F6F9"/>
            <w:tcMar>
              <w:top w:w="80" w:type="dxa"/>
              <w:left w:w="100" w:type="dxa"/>
              <w:bottom w:w="80" w:type="dxa"/>
              <w:right w:w="100" w:type="dxa"/>
            </w:tcMar>
            <w:vAlign w:val="center"/>
          </w:tcPr>
          <w:p w14:paraId="4C4EC574" w14:textId="77777777" w:rsidR="000D4802" w:rsidRDefault="00000000">
            <w:pPr>
              <w:jc w:val="center"/>
            </w:pPr>
            <w:r>
              <w:rPr>
                <w:sz w:val="16"/>
              </w:rPr>
              <w:t>R-08</w:t>
            </w:r>
          </w:p>
        </w:tc>
        <w:tc>
          <w:tcPr>
            <w:tcW w:w="2160" w:type="dxa"/>
            <w:shd w:val="clear" w:color="auto" w:fill="F3F6F9"/>
            <w:tcMar>
              <w:top w:w="80" w:type="dxa"/>
              <w:left w:w="100" w:type="dxa"/>
              <w:bottom w:w="80" w:type="dxa"/>
              <w:right w:w="100" w:type="dxa"/>
            </w:tcMar>
            <w:vAlign w:val="center"/>
          </w:tcPr>
          <w:p w14:paraId="04F9D095" w14:textId="77777777" w:rsidR="000D4802" w:rsidRDefault="00000000">
            <w:r>
              <w:rPr>
                <w:sz w:val="16"/>
              </w:rPr>
              <w:t>Sensitive credentials appear in evidence or defects.</w:t>
            </w:r>
          </w:p>
        </w:tc>
        <w:tc>
          <w:tcPr>
            <w:tcW w:w="2016" w:type="dxa"/>
            <w:shd w:val="clear" w:color="auto" w:fill="F3F6F9"/>
            <w:tcMar>
              <w:top w:w="80" w:type="dxa"/>
              <w:left w:w="100" w:type="dxa"/>
              <w:bottom w:w="80" w:type="dxa"/>
              <w:right w:w="100" w:type="dxa"/>
            </w:tcMar>
            <w:vAlign w:val="center"/>
          </w:tcPr>
          <w:p w14:paraId="7EC384A5" w14:textId="77777777" w:rsidR="000D4802" w:rsidRDefault="00000000">
            <w:pPr>
              <w:jc w:val="center"/>
            </w:pPr>
            <w:r>
              <w:rPr>
                <w:sz w:val="16"/>
              </w:rPr>
              <w:t>Privacy/security exposure.</w:t>
            </w:r>
          </w:p>
        </w:tc>
        <w:tc>
          <w:tcPr>
            <w:tcW w:w="3672" w:type="dxa"/>
            <w:shd w:val="clear" w:color="auto" w:fill="F3F6F9"/>
            <w:tcMar>
              <w:top w:w="80" w:type="dxa"/>
              <w:left w:w="100" w:type="dxa"/>
              <w:bottom w:w="80" w:type="dxa"/>
              <w:right w:w="100" w:type="dxa"/>
            </w:tcMar>
            <w:vAlign w:val="center"/>
          </w:tcPr>
          <w:p w14:paraId="2DC4A7B4" w14:textId="77777777" w:rsidR="000D4802" w:rsidRDefault="00000000">
            <w:r>
              <w:rPr>
                <w:sz w:val="16"/>
              </w:rPr>
              <w:t>Use test-only accounts, redact evidence, prohibit secrets in documents, and restrict repository access.</w:t>
            </w:r>
          </w:p>
        </w:tc>
        <w:tc>
          <w:tcPr>
            <w:tcW w:w="1224" w:type="dxa"/>
            <w:shd w:val="clear" w:color="auto" w:fill="F3F6F9"/>
            <w:tcMar>
              <w:top w:w="80" w:type="dxa"/>
              <w:left w:w="100" w:type="dxa"/>
              <w:bottom w:w="80" w:type="dxa"/>
              <w:right w:w="100" w:type="dxa"/>
            </w:tcMar>
            <w:vAlign w:val="center"/>
          </w:tcPr>
          <w:p w14:paraId="6C625E4F" w14:textId="77777777" w:rsidR="000D4802" w:rsidRDefault="00000000">
            <w:pPr>
              <w:jc w:val="center"/>
            </w:pPr>
            <w:r>
              <w:rPr>
                <w:sz w:val="16"/>
              </w:rPr>
              <w:t>All Testers</w:t>
            </w:r>
          </w:p>
        </w:tc>
        <w:tc>
          <w:tcPr>
            <w:tcW w:w="936" w:type="dxa"/>
            <w:shd w:val="clear" w:color="auto" w:fill="F3F6F9"/>
            <w:tcMar>
              <w:top w:w="80" w:type="dxa"/>
              <w:left w:w="100" w:type="dxa"/>
              <w:bottom w:w="80" w:type="dxa"/>
              <w:right w:w="100" w:type="dxa"/>
            </w:tcMar>
            <w:vAlign w:val="center"/>
          </w:tcPr>
          <w:p w14:paraId="14C8E634" w14:textId="77777777" w:rsidR="000D4802" w:rsidRDefault="00000000">
            <w:pPr>
              <w:jc w:val="center"/>
            </w:pPr>
            <w:r>
              <w:rPr>
                <w:sz w:val="16"/>
              </w:rPr>
              <w:t>Open</w:t>
            </w:r>
          </w:p>
        </w:tc>
      </w:tr>
      <w:tr w:rsidR="000D4802" w14:paraId="35FC42C6" w14:textId="77777777">
        <w:trPr>
          <w:cantSplit/>
          <w:jc w:val="center"/>
        </w:trPr>
        <w:tc>
          <w:tcPr>
            <w:tcW w:w="648" w:type="dxa"/>
            <w:tcMar>
              <w:top w:w="80" w:type="dxa"/>
              <w:left w:w="100" w:type="dxa"/>
              <w:bottom w:w="80" w:type="dxa"/>
              <w:right w:w="100" w:type="dxa"/>
            </w:tcMar>
            <w:vAlign w:val="center"/>
          </w:tcPr>
          <w:p w14:paraId="385B5460" w14:textId="77777777" w:rsidR="000D4802" w:rsidRDefault="00000000">
            <w:pPr>
              <w:jc w:val="center"/>
            </w:pPr>
            <w:r>
              <w:rPr>
                <w:sz w:val="16"/>
              </w:rPr>
              <w:t>R-09</w:t>
            </w:r>
          </w:p>
        </w:tc>
        <w:tc>
          <w:tcPr>
            <w:tcW w:w="2160" w:type="dxa"/>
            <w:tcMar>
              <w:top w:w="80" w:type="dxa"/>
              <w:left w:w="100" w:type="dxa"/>
              <w:bottom w:w="80" w:type="dxa"/>
              <w:right w:w="100" w:type="dxa"/>
            </w:tcMar>
            <w:vAlign w:val="center"/>
          </w:tcPr>
          <w:p w14:paraId="22C0B6D3" w14:textId="77777777" w:rsidR="000D4802" w:rsidRDefault="00000000">
            <w:r>
              <w:rPr>
                <w:sz w:val="16"/>
              </w:rPr>
              <w:t>Automation is selected late or without a maintenance owner.</w:t>
            </w:r>
          </w:p>
        </w:tc>
        <w:tc>
          <w:tcPr>
            <w:tcW w:w="2016" w:type="dxa"/>
            <w:tcMar>
              <w:top w:w="80" w:type="dxa"/>
              <w:left w:w="100" w:type="dxa"/>
              <w:bottom w:w="80" w:type="dxa"/>
              <w:right w:w="100" w:type="dxa"/>
            </w:tcMar>
            <w:vAlign w:val="center"/>
          </w:tcPr>
          <w:p w14:paraId="56328F39" w14:textId="77777777" w:rsidR="000D4802" w:rsidRDefault="00000000">
            <w:r>
              <w:rPr>
                <w:sz w:val="16"/>
              </w:rPr>
              <w:t>Schedule overrun and unstable regression results.</w:t>
            </w:r>
          </w:p>
        </w:tc>
        <w:tc>
          <w:tcPr>
            <w:tcW w:w="3672" w:type="dxa"/>
            <w:tcMar>
              <w:top w:w="80" w:type="dxa"/>
              <w:left w:w="100" w:type="dxa"/>
              <w:bottom w:w="80" w:type="dxa"/>
              <w:right w:w="100" w:type="dxa"/>
            </w:tcMar>
            <w:vAlign w:val="center"/>
          </w:tcPr>
          <w:p w14:paraId="6CAD5DFD" w14:textId="77777777" w:rsidR="000D4802" w:rsidRDefault="00000000">
            <w:r>
              <w:rPr>
                <w:sz w:val="16"/>
              </w:rPr>
              <w:t>Approve feasibility, tool, scope, ownership, and maintenance criteria before implementation.</w:t>
            </w:r>
          </w:p>
        </w:tc>
        <w:tc>
          <w:tcPr>
            <w:tcW w:w="1224" w:type="dxa"/>
            <w:tcMar>
              <w:top w:w="80" w:type="dxa"/>
              <w:left w:w="100" w:type="dxa"/>
              <w:bottom w:w="80" w:type="dxa"/>
              <w:right w:w="100" w:type="dxa"/>
            </w:tcMar>
            <w:vAlign w:val="center"/>
          </w:tcPr>
          <w:p w14:paraId="51FB9C69" w14:textId="77777777" w:rsidR="000D4802" w:rsidRDefault="00000000">
            <w:pPr>
              <w:jc w:val="center"/>
            </w:pPr>
            <w:r>
              <w:rPr>
                <w:sz w:val="16"/>
              </w:rPr>
              <w:t>QA Lead</w:t>
            </w:r>
          </w:p>
        </w:tc>
        <w:tc>
          <w:tcPr>
            <w:tcW w:w="936" w:type="dxa"/>
            <w:tcMar>
              <w:top w:w="80" w:type="dxa"/>
              <w:left w:w="100" w:type="dxa"/>
              <w:bottom w:w="80" w:type="dxa"/>
              <w:right w:w="100" w:type="dxa"/>
            </w:tcMar>
            <w:vAlign w:val="center"/>
          </w:tcPr>
          <w:p w14:paraId="3CAC3865" w14:textId="77777777" w:rsidR="000D4802" w:rsidRDefault="00000000">
            <w:pPr>
              <w:jc w:val="center"/>
            </w:pPr>
            <w:r>
              <w:rPr>
                <w:sz w:val="16"/>
              </w:rPr>
              <w:t>Open</w:t>
            </w:r>
          </w:p>
        </w:tc>
      </w:tr>
      <w:tr w:rsidR="000D4802" w14:paraId="3435FDCA" w14:textId="77777777">
        <w:trPr>
          <w:cantSplit/>
          <w:jc w:val="center"/>
        </w:trPr>
        <w:tc>
          <w:tcPr>
            <w:tcW w:w="648" w:type="dxa"/>
            <w:shd w:val="clear" w:color="auto" w:fill="F3F6F9"/>
            <w:tcMar>
              <w:top w:w="80" w:type="dxa"/>
              <w:left w:w="100" w:type="dxa"/>
              <w:bottom w:w="80" w:type="dxa"/>
              <w:right w:w="100" w:type="dxa"/>
            </w:tcMar>
            <w:vAlign w:val="center"/>
          </w:tcPr>
          <w:p w14:paraId="299A75BB" w14:textId="77777777" w:rsidR="000D4802" w:rsidRDefault="00000000">
            <w:pPr>
              <w:jc w:val="center"/>
            </w:pPr>
            <w:r>
              <w:rPr>
                <w:sz w:val="16"/>
              </w:rPr>
              <w:t>R-10</w:t>
            </w:r>
          </w:p>
        </w:tc>
        <w:tc>
          <w:tcPr>
            <w:tcW w:w="2160" w:type="dxa"/>
            <w:shd w:val="clear" w:color="auto" w:fill="F3F6F9"/>
            <w:tcMar>
              <w:top w:w="80" w:type="dxa"/>
              <w:left w:w="100" w:type="dxa"/>
              <w:bottom w:w="80" w:type="dxa"/>
              <w:right w:w="100" w:type="dxa"/>
            </w:tcMar>
            <w:vAlign w:val="center"/>
          </w:tcPr>
          <w:p w14:paraId="25A34B92" w14:textId="77777777" w:rsidR="000D4802" w:rsidRDefault="00000000">
            <w:r>
              <w:rPr>
                <w:sz w:val="16"/>
              </w:rPr>
              <w:t>Defect turnaround or repeated build failures delay closure.</w:t>
            </w:r>
          </w:p>
        </w:tc>
        <w:tc>
          <w:tcPr>
            <w:tcW w:w="2016" w:type="dxa"/>
            <w:shd w:val="clear" w:color="auto" w:fill="F3F6F9"/>
            <w:tcMar>
              <w:top w:w="80" w:type="dxa"/>
              <w:left w:w="100" w:type="dxa"/>
              <w:bottom w:w="80" w:type="dxa"/>
              <w:right w:w="100" w:type="dxa"/>
            </w:tcMar>
            <w:vAlign w:val="center"/>
          </w:tcPr>
          <w:p w14:paraId="0496E234" w14:textId="77777777" w:rsidR="000D4802" w:rsidRDefault="00000000">
            <w:r>
              <w:rPr>
                <w:sz w:val="16"/>
              </w:rPr>
              <w:t>Insufficient retest/regression time.</w:t>
            </w:r>
          </w:p>
        </w:tc>
        <w:tc>
          <w:tcPr>
            <w:tcW w:w="3672" w:type="dxa"/>
            <w:shd w:val="clear" w:color="auto" w:fill="F3F6F9"/>
            <w:tcMar>
              <w:top w:w="80" w:type="dxa"/>
              <w:left w:w="100" w:type="dxa"/>
              <w:bottom w:w="80" w:type="dxa"/>
              <w:right w:w="100" w:type="dxa"/>
            </w:tcMar>
            <w:vAlign w:val="center"/>
          </w:tcPr>
          <w:p w14:paraId="2B70A747" w14:textId="77777777" w:rsidR="000D4802" w:rsidRDefault="00000000">
            <w:r>
              <w:rPr>
                <w:sz w:val="16"/>
              </w:rPr>
              <w:t>Set triage cadence and turnaround expectations; reserve regression capacity; escalate blockers promptly.</w:t>
            </w:r>
          </w:p>
        </w:tc>
        <w:tc>
          <w:tcPr>
            <w:tcW w:w="1224" w:type="dxa"/>
            <w:shd w:val="clear" w:color="auto" w:fill="F3F6F9"/>
            <w:tcMar>
              <w:top w:w="80" w:type="dxa"/>
              <w:left w:w="100" w:type="dxa"/>
              <w:bottom w:w="80" w:type="dxa"/>
              <w:right w:w="100" w:type="dxa"/>
            </w:tcMar>
            <w:vAlign w:val="center"/>
          </w:tcPr>
          <w:p w14:paraId="1BCE2616" w14:textId="77777777" w:rsidR="000D4802" w:rsidRDefault="00000000">
            <w:pPr>
              <w:jc w:val="center"/>
            </w:pPr>
            <w:r>
              <w:rPr>
                <w:sz w:val="16"/>
              </w:rPr>
              <w:t>QA Lead / Development</w:t>
            </w:r>
          </w:p>
        </w:tc>
        <w:tc>
          <w:tcPr>
            <w:tcW w:w="936" w:type="dxa"/>
            <w:shd w:val="clear" w:color="auto" w:fill="F3F6F9"/>
            <w:tcMar>
              <w:top w:w="80" w:type="dxa"/>
              <w:left w:w="100" w:type="dxa"/>
              <w:bottom w:w="80" w:type="dxa"/>
              <w:right w:w="100" w:type="dxa"/>
            </w:tcMar>
            <w:vAlign w:val="center"/>
          </w:tcPr>
          <w:p w14:paraId="4E97E4EB" w14:textId="77777777" w:rsidR="000D4802" w:rsidRDefault="00000000">
            <w:pPr>
              <w:jc w:val="center"/>
            </w:pPr>
            <w:r>
              <w:rPr>
                <w:sz w:val="16"/>
              </w:rPr>
              <w:t>Open</w:t>
            </w:r>
          </w:p>
        </w:tc>
      </w:tr>
    </w:tbl>
    <w:p w14:paraId="1655EFDF" w14:textId="77777777" w:rsidR="000D4802" w:rsidRDefault="000D4802">
      <w:pPr>
        <w:spacing w:after="20"/>
      </w:pPr>
    </w:p>
    <w:p w14:paraId="79E00E68" w14:textId="77777777" w:rsidR="000D4802" w:rsidRDefault="00000000">
      <w:pPr>
        <w:pStyle w:val="Heading1"/>
      </w:pPr>
      <w:r>
        <w:lastRenderedPageBreak/>
        <w:t>24. Review and Approval</w:t>
      </w:r>
    </w:p>
    <w:p w14:paraId="2395A82A" w14:textId="77777777" w:rsidR="000D4802" w:rsidRDefault="00000000">
      <w:pPr>
        <w:pStyle w:val="Heading2"/>
      </w:pPr>
      <w:r>
        <w:t>24.1 Review Process</w:t>
      </w:r>
    </w:p>
    <w:p w14:paraId="3F611AD1" w14:textId="77777777" w:rsidR="000D4802" w:rsidRDefault="00000000">
      <w:pPr>
        <w:pStyle w:val="ListNumber"/>
        <w:spacing w:after="40"/>
      </w:pPr>
      <w:r>
        <w:t>Distribute the draft to Product Owner/Business, Development, DevOps/Environment, Security/Accessibility specialists where applicable, and Test Management.</w:t>
      </w:r>
    </w:p>
    <w:p w14:paraId="0B4E8950" w14:textId="77777777" w:rsidR="000D4802" w:rsidRDefault="00000000">
      <w:pPr>
        <w:pStyle w:val="ListNumber"/>
        <w:spacing w:after="40"/>
      </w:pPr>
      <w:r>
        <w:t>Record comments, decisions, action owners, and due dates.</w:t>
      </w:r>
    </w:p>
    <w:p w14:paraId="5EF67D2E" w14:textId="77777777" w:rsidR="000D4802" w:rsidRDefault="00000000">
      <w:pPr>
        <w:pStyle w:val="ListNumber"/>
        <w:spacing w:after="40"/>
      </w:pPr>
      <w:r>
        <w:t>Resolve or explicitly disposition each comment.</w:t>
      </w:r>
    </w:p>
    <w:p w14:paraId="312D339D" w14:textId="77777777" w:rsidR="000D4802" w:rsidRDefault="00000000">
      <w:pPr>
        <w:pStyle w:val="ListNumber"/>
        <w:spacing w:after="40"/>
      </w:pPr>
      <w:r>
        <w:t>Update revision history and baseline the approved version.</w:t>
      </w:r>
    </w:p>
    <w:p w14:paraId="2E21E913" w14:textId="77777777" w:rsidR="000D4802" w:rsidRDefault="00000000">
      <w:pPr>
        <w:pStyle w:val="ListNumber"/>
        <w:spacing w:after="40"/>
      </w:pPr>
      <w:r>
        <w:t>Obtain formal approval before test execution begins. Exceptions require documented authorization.</w:t>
      </w:r>
    </w:p>
    <w:p w14:paraId="65F74BFA" w14:textId="77777777" w:rsidR="000D4802" w:rsidRDefault="00000000">
      <w:pPr>
        <w:pStyle w:val="Heading2"/>
      </w:pPr>
      <w:r>
        <w:t>24.2 Approval Record</w:t>
      </w:r>
    </w:p>
    <w:tbl>
      <w:tblPr>
        <w:tblStyle w:val="TableGrid"/>
        <w:tblW w:w="0" w:type="auto"/>
        <w:jc w:val="center"/>
        <w:tblLook w:val="04A0" w:firstRow="1" w:lastRow="0" w:firstColumn="1" w:lastColumn="0" w:noHBand="0" w:noVBand="1"/>
      </w:tblPr>
      <w:tblGrid>
        <w:gridCol w:w="2448"/>
        <w:gridCol w:w="1944"/>
        <w:gridCol w:w="1440"/>
        <w:gridCol w:w="1440"/>
        <w:gridCol w:w="2880"/>
      </w:tblGrid>
      <w:tr w:rsidR="000D4802" w14:paraId="1A4121A1" w14:textId="77777777">
        <w:trPr>
          <w:tblHeader/>
          <w:jc w:val="center"/>
        </w:trPr>
        <w:tc>
          <w:tcPr>
            <w:tcW w:w="2448" w:type="dxa"/>
            <w:shd w:val="clear" w:color="auto" w:fill="17365D"/>
            <w:tcMar>
              <w:top w:w="80" w:type="dxa"/>
              <w:left w:w="100" w:type="dxa"/>
              <w:bottom w:w="80" w:type="dxa"/>
              <w:right w:w="100" w:type="dxa"/>
            </w:tcMar>
            <w:vAlign w:val="center"/>
          </w:tcPr>
          <w:p w14:paraId="5B2A9A00" w14:textId="77777777" w:rsidR="000D4802" w:rsidRDefault="00000000">
            <w:pPr>
              <w:jc w:val="center"/>
            </w:pPr>
            <w:r>
              <w:rPr>
                <w:b/>
                <w:color w:val="FFFFFF"/>
                <w:sz w:val="17"/>
              </w:rPr>
              <w:t>Role</w:t>
            </w:r>
          </w:p>
        </w:tc>
        <w:tc>
          <w:tcPr>
            <w:tcW w:w="1944" w:type="dxa"/>
            <w:shd w:val="clear" w:color="auto" w:fill="17365D"/>
            <w:tcMar>
              <w:top w:w="80" w:type="dxa"/>
              <w:left w:w="100" w:type="dxa"/>
              <w:bottom w:w="80" w:type="dxa"/>
              <w:right w:w="100" w:type="dxa"/>
            </w:tcMar>
            <w:vAlign w:val="center"/>
          </w:tcPr>
          <w:p w14:paraId="0C62C639" w14:textId="77777777" w:rsidR="000D4802" w:rsidRDefault="00000000">
            <w:pPr>
              <w:jc w:val="center"/>
            </w:pPr>
            <w:r>
              <w:rPr>
                <w:b/>
                <w:color w:val="FFFFFF"/>
                <w:sz w:val="17"/>
              </w:rPr>
              <w:t>Name</w:t>
            </w:r>
          </w:p>
        </w:tc>
        <w:tc>
          <w:tcPr>
            <w:tcW w:w="1440" w:type="dxa"/>
            <w:shd w:val="clear" w:color="auto" w:fill="17365D"/>
            <w:tcMar>
              <w:top w:w="80" w:type="dxa"/>
              <w:left w:w="100" w:type="dxa"/>
              <w:bottom w:w="80" w:type="dxa"/>
              <w:right w:w="100" w:type="dxa"/>
            </w:tcMar>
            <w:vAlign w:val="center"/>
          </w:tcPr>
          <w:p w14:paraId="445B327A" w14:textId="77777777" w:rsidR="000D4802" w:rsidRDefault="00000000">
            <w:pPr>
              <w:jc w:val="center"/>
            </w:pPr>
            <w:r>
              <w:rPr>
                <w:b/>
                <w:color w:val="FFFFFF"/>
                <w:sz w:val="17"/>
              </w:rPr>
              <w:t>Decision</w:t>
            </w:r>
          </w:p>
        </w:tc>
        <w:tc>
          <w:tcPr>
            <w:tcW w:w="1440" w:type="dxa"/>
            <w:shd w:val="clear" w:color="auto" w:fill="17365D"/>
            <w:tcMar>
              <w:top w:w="80" w:type="dxa"/>
              <w:left w:w="100" w:type="dxa"/>
              <w:bottom w:w="80" w:type="dxa"/>
              <w:right w:w="100" w:type="dxa"/>
            </w:tcMar>
            <w:vAlign w:val="center"/>
          </w:tcPr>
          <w:p w14:paraId="79AC4DE1" w14:textId="77777777" w:rsidR="000D4802" w:rsidRDefault="00000000">
            <w:pPr>
              <w:jc w:val="center"/>
            </w:pPr>
            <w:r>
              <w:rPr>
                <w:b/>
                <w:color w:val="FFFFFF"/>
                <w:sz w:val="17"/>
              </w:rPr>
              <w:t>Date</w:t>
            </w:r>
          </w:p>
        </w:tc>
        <w:tc>
          <w:tcPr>
            <w:tcW w:w="2880" w:type="dxa"/>
            <w:shd w:val="clear" w:color="auto" w:fill="17365D"/>
            <w:tcMar>
              <w:top w:w="80" w:type="dxa"/>
              <w:left w:w="100" w:type="dxa"/>
              <w:bottom w:w="80" w:type="dxa"/>
              <w:right w:w="100" w:type="dxa"/>
            </w:tcMar>
            <w:vAlign w:val="center"/>
          </w:tcPr>
          <w:p w14:paraId="6234AF97" w14:textId="77777777" w:rsidR="000D4802" w:rsidRDefault="00000000">
            <w:pPr>
              <w:jc w:val="center"/>
            </w:pPr>
            <w:r>
              <w:rPr>
                <w:b/>
                <w:color w:val="FFFFFF"/>
                <w:sz w:val="17"/>
              </w:rPr>
              <w:t>Signature / Recorded Approval</w:t>
            </w:r>
          </w:p>
        </w:tc>
      </w:tr>
      <w:tr w:rsidR="000D4802" w14:paraId="7057A7B6" w14:textId="77777777">
        <w:trPr>
          <w:cantSplit/>
          <w:jc w:val="center"/>
        </w:trPr>
        <w:tc>
          <w:tcPr>
            <w:tcW w:w="2448" w:type="dxa"/>
            <w:tcMar>
              <w:top w:w="80" w:type="dxa"/>
              <w:left w:w="100" w:type="dxa"/>
              <w:bottom w:w="80" w:type="dxa"/>
              <w:right w:w="100" w:type="dxa"/>
            </w:tcMar>
            <w:vAlign w:val="center"/>
          </w:tcPr>
          <w:p w14:paraId="4FB3D4EF" w14:textId="77777777" w:rsidR="000D4802" w:rsidRDefault="00000000">
            <w:pPr>
              <w:jc w:val="center"/>
            </w:pPr>
            <w:r>
              <w:rPr>
                <w:sz w:val="16"/>
              </w:rPr>
              <w:t>Prepared By</w:t>
            </w:r>
          </w:p>
        </w:tc>
        <w:tc>
          <w:tcPr>
            <w:tcW w:w="1944" w:type="dxa"/>
            <w:tcMar>
              <w:top w:w="80" w:type="dxa"/>
              <w:left w:w="100" w:type="dxa"/>
              <w:bottom w:w="80" w:type="dxa"/>
              <w:right w:w="100" w:type="dxa"/>
            </w:tcMar>
            <w:vAlign w:val="center"/>
          </w:tcPr>
          <w:p w14:paraId="40FCBE8C" w14:textId="77777777" w:rsidR="000D4802" w:rsidRDefault="00000000">
            <w:r>
              <w:rPr>
                <w:sz w:val="16"/>
              </w:rPr>
              <w:t>Sumit Madaan</w:t>
            </w:r>
          </w:p>
        </w:tc>
        <w:tc>
          <w:tcPr>
            <w:tcW w:w="1440" w:type="dxa"/>
            <w:tcMar>
              <w:top w:w="80" w:type="dxa"/>
              <w:left w:w="100" w:type="dxa"/>
              <w:bottom w:w="80" w:type="dxa"/>
              <w:right w:w="100" w:type="dxa"/>
            </w:tcMar>
            <w:vAlign w:val="center"/>
          </w:tcPr>
          <w:p w14:paraId="3B26E603" w14:textId="77777777" w:rsidR="000D4802" w:rsidRDefault="00000000">
            <w:pPr>
              <w:jc w:val="center"/>
            </w:pPr>
            <w:r>
              <w:rPr>
                <w:sz w:val="16"/>
              </w:rPr>
              <w:t>Prepared</w:t>
            </w:r>
          </w:p>
        </w:tc>
        <w:tc>
          <w:tcPr>
            <w:tcW w:w="1440" w:type="dxa"/>
            <w:tcMar>
              <w:top w:w="80" w:type="dxa"/>
              <w:left w:w="100" w:type="dxa"/>
              <w:bottom w:w="80" w:type="dxa"/>
              <w:right w:w="100" w:type="dxa"/>
            </w:tcMar>
            <w:vAlign w:val="center"/>
          </w:tcPr>
          <w:p w14:paraId="5E52E32B" w14:textId="77777777" w:rsidR="000D4802" w:rsidRDefault="00000000">
            <w:pPr>
              <w:jc w:val="center"/>
            </w:pPr>
            <w:r>
              <w:rPr>
                <w:sz w:val="16"/>
              </w:rPr>
              <w:t>02-09-2026</w:t>
            </w:r>
          </w:p>
        </w:tc>
        <w:tc>
          <w:tcPr>
            <w:tcW w:w="2880" w:type="dxa"/>
            <w:tcMar>
              <w:top w:w="80" w:type="dxa"/>
              <w:left w:w="100" w:type="dxa"/>
              <w:bottom w:w="80" w:type="dxa"/>
              <w:right w:w="100" w:type="dxa"/>
            </w:tcMar>
            <w:vAlign w:val="center"/>
          </w:tcPr>
          <w:p w14:paraId="2CE1DFE9" w14:textId="77777777" w:rsidR="000D4802" w:rsidRDefault="00000000">
            <w:r>
              <w:rPr>
                <w:sz w:val="16"/>
              </w:rPr>
              <w:t>Electronic approval reference: TBD</w:t>
            </w:r>
          </w:p>
        </w:tc>
      </w:tr>
      <w:tr w:rsidR="000D4802" w14:paraId="0E5C6AB3" w14:textId="77777777">
        <w:trPr>
          <w:cantSplit/>
          <w:jc w:val="center"/>
        </w:trPr>
        <w:tc>
          <w:tcPr>
            <w:tcW w:w="2448" w:type="dxa"/>
            <w:shd w:val="clear" w:color="auto" w:fill="F3F6F9"/>
            <w:tcMar>
              <w:top w:w="80" w:type="dxa"/>
              <w:left w:w="100" w:type="dxa"/>
              <w:bottom w:w="80" w:type="dxa"/>
              <w:right w:w="100" w:type="dxa"/>
            </w:tcMar>
            <w:vAlign w:val="center"/>
          </w:tcPr>
          <w:p w14:paraId="6DC9E88D" w14:textId="77777777" w:rsidR="000D4802" w:rsidRDefault="00000000">
            <w:pPr>
              <w:jc w:val="center"/>
            </w:pPr>
            <w:r>
              <w:rPr>
                <w:sz w:val="16"/>
              </w:rPr>
              <w:t>Reviewed By</w:t>
            </w:r>
          </w:p>
        </w:tc>
        <w:tc>
          <w:tcPr>
            <w:tcW w:w="1944" w:type="dxa"/>
            <w:shd w:val="clear" w:color="auto" w:fill="F3F6F9"/>
            <w:tcMar>
              <w:top w:w="80" w:type="dxa"/>
              <w:left w:w="100" w:type="dxa"/>
              <w:bottom w:w="80" w:type="dxa"/>
              <w:right w:w="100" w:type="dxa"/>
            </w:tcMar>
            <w:vAlign w:val="center"/>
          </w:tcPr>
          <w:p w14:paraId="75EB57BD" w14:textId="77777777" w:rsidR="000D4802" w:rsidRDefault="00000000">
            <w:r>
              <w:rPr>
                <w:sz w:val="16"/>
              </w:rPr>
              <w:t>TBD</w:t>
            </w:r>
          </w:p>
        </w:tc>
        <w:tc>
          <w:tcPr>
            <w:tcW w:w="1440" w:type="dxa"/>
            <w:shd w:val="clear" w:color="auto" w:fill="F3F6F9"/>
            <w:tcMar>
              <w:top w:w="80" w:type="dxa"/>
              <w:left w:w="100" w:type="dxa"/>
              <w:bottom w:w="80" w:type="dxa"/>
              <w:right w:w="100" w:type="dxa"/>
            </w:tcMar>
            <w:vAlign w:val="center"/>
          </w:tcPr>
          <w:p w14:paraId="6091EADD" w14:textId="77777777" w:rsidR="000D4802" w:rsidRDefault="00000000">
            <w:pPr>
              <w:jc w:val="center"/>
            </w:pPr>
            <w:r>
              <w:rPr>
                <w:sz w:val="16"/>
              </w:rPr>
              <w:t>Pending</w:t>
            </w:r>
          </w:p>
        </w:tc>
        <w:tc>
          <w:tcPr>
            <w:tcW w:w="1440" w:type="dxa"/>
            <w:shd w:val="clear" w:color="auto" w:fill="F3F6F9"/>
            <w:tcMar>
              <w:top w:w="80" w:type="dxa"/>
              <w:left w:w="100" w:type="dxa"/>
              <w:bottom w:w="80" w:type="dxa"/>
              <w:right w:w="100" w:type="dxa"/>
            </w:tcMar>
            <w:vAlign w:val="center"/>
          </w:tcPr>
          <w:p w14:paraId="58EC0E34" w14:textId="77777777" w:rsidR="000D4802" w:rsidRDefault="00000000">
            <w:pPr>
              <w:jc w:val="center"/>
            </w:pPr>
            <w:r>
              <w:rPr>
                <w:sz w:val="16"/>
              </w:rPr>
              <w:t>TBD</w:t>
            </w:r>
          </w:p>
        </w:tc>
        <w:tc>
          <w:tcPr>
            <w:tcW w:w="2880" w:type="dxa"/>
            <w:shd w:val="clear" w:color="auto" w:fill="F3F6F9"/>
            <w:tcMar>
              <w:top w:w="80" w:type="dxa"/>
              <w:left w:w="100" w:type="dxa"/>
              <w:bottom w:w="80" w:type="dxa"/>
              <w:right w:w="100" w:type="dxa"/>
            </w:tcMar>
            <w:vAlign w:val="center"/>
          </w:tcPr>
          <w:p w14:paraId="72E9CCA2" w14:textId="77777777" w:rsidR="000D4802" w:rsidRDefault="00000000">
            <w:pPr>
              <w:jc w:val="center"/>
            </w:pPr>
            <w:r>
              <w:rPr>
                <w:sz w:val="16"/>
              </w:rPr>
              <w:t>TBD</w:t>
            </w:r>
          </w:p>
        </w:tc>
      </w:tr>
      <w:tr w:rsidR="000D4802" w14:paraId="028B512B" w14:textId="77777777">
        <w:trPr>
          <w:cantSplit/>
          <w:jc w:val="center"/>
        </w:trPr>
        <w:tc>
          <w:tcPr>
            <w:tcW w:w="2448" w:type="dxa"/>
            <w:tcMar>
              <w:top w:w="80" w:type="dxa"/>
              <w:left w:w="100" w:type="dxa"/>
              <w:bottom w:w="80" w:type="dxa"/>
              <w:right w:w="100" w:type="dxa"/>
            </w:tcMar>
            <w:vAlign w:val="center"/>
          </w:tcPr>
          <w:p w14:paraId="0A7614A5" w14:textId="77777777" w:rsidR="000D4802" w:rsidRDefault="00000000">
            <w:pPr>
              <w:jc w:val="center"/>
            </w:pPr>
            <w:r>
              <w:rPr>
                <w:sz w:val="16"/>
              </w:rPr>
              <w:t>Product / Business Approval</w:t>
            </w:r>
          </w:p>
        </w:tc>
        <w:tc>
          <w:tcPr>
            <w:tcW w:w="1944" w:type="dxa"/>
            <w:tcMar>
              <w:top w:w="80" w:type="dxa"/>
              <w:left w:w="100" w:type="dxa"/>
              <w:bottom w:w="80" w:type="dxa"/>
              <w:right w:w="100" w:type="dxa"/>
            </w:tcMar>
            <w:vAlign w:val="center"/>
          </w:tcPr>
          <w:p w14:paraId="6F02B995" w14:textId="77777777" w:rsidR="000D4802" w:rsidRDefault="00000000">
            <w:r>
              <w:rPr>
                <w:sz w:val="16"/>
              </w:rPr>
              <w:t>TBD</w:t>
            </w:r>
          </w:p>
        </w:tc>
        <w:tc>
          <w:tcPr>
            <w:tcW w:w="1440" w:type="dxa"/>
            <w:tcMar>
              <w:top w:w="80" w:type="dxa"/>
              <w:left w:w="100" w:type="dxa"/>
              <w:bottom w:w="80" w:type="dxa"/>
              <w:right w:w="100" w:type="dxa"/>
            </w:tcMar>
            <w:vAlign w:val="center"/>
          </w:tcPr>
          <w:p w14:paraId="56967972" w14:textId="77777777" w:rsidR="000D4802" w:rsidRDefault="00000000">
            <w:pPr>
              <w:jc w:val="center"/>
            </w:pPr>
            <w:r>
              <w:rPr>
                <w:sz w:val="16"/>
              </w:rPr>
              <w:t>Pending</w:t>
            </w:r>
          </w:p>
        </w:tc>
        <w:tc>
          <w:tcPr>
            <w:tcW w:w="1440" w:type="dxa"/>
            <w:tcMar>
              <w:top w:w="80" w:type="dxa"/>
              <w:left w:w="100" w:type="dxa"/>
              <w:bottom w:w="80" w:type="dxa"/>
              <w:right w:w="100" w:type="dxa"/>
            </w:tcMar>
            <w:vAlign w:val="center"/>
          </w:tcPr>
          <w:p w14:paraId="65BDEF0A" w14:textId="77777777" w:rsidR="000D4802" w:rsidRDefault="00000000">
            <w:pPr>
              <w:jc w:val="center"/>
            </w:pPr>
            <w:r>
              <w:rPr>
                <w:sz w:val="16"/>
              </w:rPr>
              <w:t>TBD</w:t>
            </w:r>
          </w:p>
        </w:tc>
        <w:tc>
          <w:tcPr>
            <w:tcW w:w="2880" w:type="dxa"/>
            <w:tcMar>
              <w:top w:w="80" w:type="dxa"/>
              <w:left w:w="100" w:type="dxa"/>
              <w:bottom w:w="80" w:type="dxa"/>
              <w:right w:w="100" w:type="dxa"/>
            </w:tcMar>
            <w:vAlign w:val="center"/>
          </w:tcPr>
          <w:p w14:paraId="428850AA" w14:textId="77777777" w:rsidR="000D4802" w:rsidRDefault="00000000">
            <w:pPr>
              <w:jc w:val="center"/>
            </w:pPr>
            <w:r>
              <w:rPr>
                <w:sz w:val="16"/>
              </w:rPr>
              <w:t>TBD</w:t>
            </w:r>
          </w:p>
        </w:tc>
      </w:tr>
      <w:tr w:rsidR="000D4802" w14:paraId="056C9A72" w14:textId="77777777">
        <w:trPr>
          <w:cantSplit/>
          <w:jc w:val="center"/>
        </w:trPr>
        <w:tc>
          <w:tcPr>
            <w:tcW w:w="2448" w:type="dxa"/>
            <w:shd w:val="clear" w:color="auto" w:fill="F3F6F9"/>
            <w:tcMar>
              <w:top w:w="80" w:type="dxa"/>
              <w:left w:w="100" w:type="dxa"/>
              <w:bottom w:w="80" w:type="dxa"/>
              <w:right w:w="100" w:type="dxa"/>
            </w:tcMar>
            <w:vAlign w:val="center"/>
          </w:tcPr>
          <w:p w14:paraId="35B59612" w14:textId="77777777" w:rsidR="000D4802" w:rsidRDefault="00000000">
            <w:pPr>
              <w:jc w:val="center"/>
            </w:pPr>
            <w:r>
              <w:rPr>
                <w:sz w:val="16"/>
              </w:rPr>
              <w:t>QA / Test Approval</w:t>
            </w:r>
          </w:p>
        </w:tc>
        <w:tc>
          <w:tcPr>
            <w:tcW w:w="1944" w:type="dxa"/>
            <w:shd w:val="clear" w:color="auto" w:fill="F3F6F9"/>
            <w:tcMar>
              <w:top w:w="80" w:type="dxa"/>
              <w:left w:w="100" w:type="dxa"/>
              <w:bottom w:w="80" w:type="dxa"/>
              <w:right w:w="100" w:type="dxa"/>
            </w:tcMar>
            <w:vAlign w:val="center"/>
          </w:tcPr>
          <w:p w14:paraId="124AF3E8" w14:textId="77777777" w:rsidR="000D4802" w:rsidRDefault="00000000">
            <w:r>
              <w:rPr>
                <w:sz w:val="16"/>
              </w:rPr>
              <w:t>TBD</w:t>
            </w:r>
          </w:p>
        </w:tc>
        <w:tc>
          <w:tcPr>
            <w:tcW w:w="1440" w:type="dxa"/>
            <w:shd w:val="clear" w:color="auto" w:fill="F3F6F9"/>
            <w:tcMar>
              <w:top w:w="80" w:type="dxa"/>
              <w:left w:w="100" w:type="dxa"/>
              <w:bottom w:w="80" w:type="dxa"/>
              <w:right w:w="100" w:type="dxa"/>
            </w:tcMar>
            <w:vAlign w:val="center"/>
          </w:tcPr>
          <w:p w14:paraId="607BBAB6" w14:textId="77777777" w:rsidR="000D4802" w:rsidRDefault="00000000">
            <w:pPr>
              <w:jc w:val="center"/>
            </w:pPr>
            <w:r>
              <w:rPr>
                <w:sz w:val="16"/>
              </w:rPr>
              <w:t>Pending</w:t>
            </w:r>
          </w:p>
        </w:tc>
        <w:tc>
          <w:tcPr>
            <w:tcW w:w="1440" w:type="dxa"/>
            <w:shd w:val="clear" w:color="auto" w:fill="F3F6F9"/>
            <w:tcMar>
              <w:top w:w="80" w:type="dxa"/>
              <w:left w:w="100" w:type="dxa"/>
              <w:bottom w:w="80" w:type="dxa"/>
              <w:right w:w="100" w:type="dxa"/>
            </w:tcMar>
            <w:vAlign w:val="center"/>
          </w:tcPr>
          <w:p w14:paraId="05B6B123" w14:textId="77777777" w:rsidR="000D4802" w:rsidRDefault="00000000">
            <w:pPr>
              <w:jc w:val="center"/>
            </w:pPr>
            <w:r>
              <w:rPr>
                <w:sz w:val="16"/>
              </w:rPr>
              <w:t>TBD</w:t>
            </w:r>
          </w:p>
        </w:tc>
        <w:tc>
          <w:tcPr>
            <w:tcW w:w="2880" w:type="dxa"/>
            <w:shd w:val="clear" w:color="auto" w:fill="F3F6F9"/>
            <w:tcMar>
              <w:top w:w="80" w:type="dxa"/>
              <w:left w:w="100" w:type="dxa"/>
              <w:bottom w:w="80" w:type="dxa"/>
              <w:right w:w="100" w:type="dxa"/>
            </w:tcMar>
            <w:vAlign w:val="center"/>
          </w:tcPr>
          <w:p w14:paraId="4CB63719" w14:textId="77777777" w:rsidR="000D4802" w:rsidRDefault="00000000">
            <w:pPr>
              <w:jc w:val="center"/>
            </w:pPr>
            <w:r>
              <w:rPr>
                <w:sz w:val="16"/>
              </w:rPr>
              <w:t>TBD</w:t>
            </w:r>
          </w:p>
        </w:tc>
      </w:tr>
      <w:tr w:rsidR="000D4802" w14:paraId="294687BB" w14:textId="77777777">
        <w:trPr>
          <w:cantSplit/>
          <w:jc w:val="center"/>
        </w:trPr>
        <w:tc>
          <w:tcPr>
            <w:tcW w:w="2448" w:type="dxa"/>
            <w:tcMar>
              <w:top w:w="80" w:type="dxa"/>
              <w:left w:w="100" w:type="dxa"/>
              <w:bottom w:w="80" w:type="dxa"/>
              <w:right w:w="100" w:type="dxa"/>
            </w:tcMar>
            <w:vAlign w:val="center"/>
          </w:tcPr>
          <w:p w14:paraId="326DAB28" w14:textId="77777777" w:rsidR="000D4802" w:rsidRDefault="00000000">
            <w:pPr>
              <w:jc w:val="center"/>
            </w:pPr>
            <w:r>
              <w:rPr>
                <w:sz w:val="16"/>
              </w:rPr>
              <w:t>Release Approval</w:t>
            </w:r>
          </w:p>
        </w:tc>
        <w:tc>
          <w:tcPr>
            <w:tcW w:w="1944" w:type="dxa"/>
            <w:tcMar>
              <w:top w:w="80" w:type="dxa"/>
              <w:left w:w="100" w:type="dxa"/>
              <w:bottom w:w="80" w:type="dxa"/>
              <w:right w:w="100" w:type="dxa"/>
            </w:tcMar>
            <w:vAlign w:val="center"/>
          </w:tcPr>
          <w:p w14:paraId="344BE9A9" w14:textId="77777777" w:rsidR="000D4802" w:rsidRDefault="00000000">
            <w:r>
              <w:rPr>
                <w:sz w:val="16"/>
              </w:rPr>
              <w:t>TBD</w:t>
            </w:r>
          </w:p>
        </w:tc>
        <w:tc>
          <w:tcPr>
            <w:tcW w:w="1440" w:type="dxa"/>
            <w:tcMar>
              <w:top w:w="80" w:type="dxa"/>
              <w:left w:w="100" w:type="dxa"/>
              <w:bottom w:w="80" w:type="dxa"/>
              <w:right w:w="100" w:type="dxa"/>
            </w:tcMar>
            <w:vAlign w:val="center"/>
          </w:tcPr>
          <w:p w14:paraId="5F4FC0D9" w14:textId="77777777" w:rsidR="000D4802" w:rsidRDefault="00000000">
            <w:pPr>
              <w:jc w:val="center"/>
            </w:pPr>
            <w:r>
              <w:rPr>
                <w:sz w:val="16"/>
              </w:rPr>
              <w:t>Pending</w:t>
            </w:r>
          </w:p>
        </w:tc>
        <w:tc>
          <w:tcPr>
            <w:tcW w:w="1440" w:type="dxa"/>
            <w:tcMar>
              <w:top w:w="80" w:type="dxa"/>
              <w:left w:w="100" w:type="dxa"/>
              <w:bottom w:w="80" w:type="dxa"/>
              <w:right w:w="100" w:type="dxa"/>
            </w:tcMar>
            <w:vAlign w:val="center"/>
          </w:tcPr>
          <w:p w14:paraId="11A6377A" w14:textId="77777777" w:rsidR="000D4802" w:rsidRDefault="00000000">
            <w:pPr>
              <w:jc w:val="center"/>
            </w:pPr>
            <w:r>
              <w:rPr>
                <w:sz w:val="16"/>
              </w:rPr>
              <w:t>TBD</w:t>
            </w:r>
          </w:p>
        </w:tc>
        <w:tc>
          <w:tcPr>
            <w:tcW w:w="2880" w:type="dxa"/>
            <w:tcMar>
              <w:top w:w="80" w:type="dxa"/>
              <w:left w:w="100" w:type="dxa"/>
              <w:bottom w:w="80" w:type="dxa"/>
              <w:right w:w="100" w:type="dxa"/>
            </w:tcMar>
            <w:vAlign w:val="center"/>
          </w:tcPr>
          <w:p w14:paraId="30AAF35A" w14:textId="77777777" w:rsidR="000D4802" w:rsidRDefault="00000000">
            <w:pPr>
              <w:jc w:val="center"/>
            </w:pPr>
            <w:r>
              <w:rPr>
                <w:sz w:val="16"/>
              </w:rPr>
              <w:t>TBD</w:t>
            </w:r>
          </w:p>
        </w:tc>
      </w:tr>
    </w:tbl>
    <w:p w14:paraId="11D1E814" w14:textId="77777777" w:rsidR="000D4802" w:rsidRDefault="000D4802">
      <w:pPr>
        <w:spacing w:after="20"/>
      </w:pPr>
    </w:p>
    <w:p w14:paraId="3CC10442" w14:textId="77777777" w:rsidR="000D4802" w:rsidRDefault="00000000">
      <w:pPr>
        <w:pStyle w:val="Heading1"/>
      </w:pPr>
      <w:r>
        <w:lastRenderedPageBreak/>
        <w:t>25. Open Items Required Before Approval</w:t>
      </w:r>
    </w:p>
    <w:tbl>
      <w:tblPr>
        <w:tblStyle w:val="TableGrid"/>
        <w:tblW w:w="0" w:type="auto"/>
        <w:jc w:val="center"/>
        <w:tblLook w:val="04A0" w:firstRow="1" w:lastRow="0" w:firstColumn="1" w:lastColumn="0" w:noHBand="0" w:noVBand="1"/>
      </w:tblPr>
      <w:tblGrid>
        <w:gridCol w:w="792"/>
        <w:gridCol w:w="5112"/>
        <w:gridCol w:w="2592"/>
        <w:gridCol w:w="1584"/>
      </w:tblGrid>
      <w:tr w:rsidR="000D4802" w14:paraId="6A06DB8F" w14:textId="77777777">
        <w:trPr>
          <w:tblHeader/>
          <w:jc w:val="center"/>
        </w:trPr>
        <w:tc>
          <w:tcPr>
            <w:tcW w:w="792" w:type="dxa"/>
            <w:shd w:val="clear" w:color="auto" w:fill="17365D"/>
            <w:tcMar>
              <w:top w:w="80" w:type="dxa"/>
              <w:left w:w="100" w:type="dxa"/>
              <w:bottom w:w="80" w:type="dxa"/>
              <w:right w:w="100" w:type="dxa"/>
            </w:tcMar>
            <w:vAlign w:val="center"/>
          </w:tcPr>
          <w:p w14:paraId="53CD2C45" w14:textId="77777777" w:rsidR="000D4802" w:rsidRDefault="00000000">
            <w:pPr>
              <w:jc w:val="center"/>
            </w:pPr>
            <w:r>
              <w:rPr>
                <w:b/>
                <w:color w:val="FFFFFF"/>
                <w:sz w:val="17"/>
              </w:rPr>
              <w:t>ID</w:t>
            </w:r>
          </w:p>
        </w:tc>
        <w:tc>
          <w:tcPr>
            <w:tcW w:w="5112" w:type="dxa"/>
            <w:shd w:val="clear" w:color="auto" w:fill="17365D"/>
            <w:tcMar>
              <w:top w:w="80" w:type="dxa"/>
              <w:left w:w="100" w:type="dxa"/>
              <w:bottom w:w="80" w:type="dxa"/>
              <w:right w:w="100" w:type="dxa"/>
            </w:tcMar>
            <w:vAlign w:val="center"/>
          </w:tcPr>
          <w:p w14:paraId="01283A2C" w14:textId="77777777" w:rsidR="000D4802" w:rsidRDefault="00000000">
            <w:pPr>
              <w:jc w:val="center"/>
            </w:pPr>
            <w:r>
              <w:rPr>
                <w:b/>
                <w:color w:val="FFFFFF"/>
                <w:sz w:val="17"/>
              </w:rPr>
              <w:t>Open Item</w:t>
            </w:r>
          </w:p>
        </w:tc>
        <w:tc>
          <w:tcPr>
            <w:tcW w:w="2592" w:type="dxa"/>
            <w:shd w:val="clear" w:color="auto" w:fill="17365D"/>
            <w:tcMar>
              <w:top w:w="80" w:type="dxa"/>
              <w:left w:w="100" w:type="dxa"/>
              <w:bottom w:w="80" w:type="dxa"/>
              <w:right w:w="100" w:type="dxa"/>
            </w:tcMar>
            <w:vAlign w:val="center"/>
          </w:tcPr>
          <w:p w14:paraId="7F4C5B0F" w14:textId="77777777" w:rsidR="000D4802" w:rsidRDefault="00000000">
            <w:pPr>
              <w:jc w:val="center"/>
            </w:pPr>
            <w:r>
              <w:rPr>
                <w:b/>
                <w:color w:val="FFFFFF"/>
                <w:sz w:val="17"/>
              </w:rPr>
              <w:t>Required From</w:t>
            </w:r>
          </w:p>
        </w:tc>
        <w:tc>
          <w:tcPr>
            <w:tcW w:w="1584" w:type="dxa"/>
            <w:shd w:val="clear" w:color="auto" w:fill="17365D"/>
            <w:tcMar>
              <w:top w:w="80" w:type="dxa"/>
              <w:left w:w="100" w:type="dxa"/>
              <w:bottom w:w="80" w:type="dxa"/>
              <w:right w:w="100" w:type="dxa"/>
            </w:tcMar>
            <w:vAlign w:val="center"/>
          </w:tcPr>
          <w:p w14:paraId="2F4E4DAE" w14:textId="77777777" w:rsidR="000D4802" w:rsidRDefault="00000000">
            <w:pPr>
              <w:jc w:val="center"/>
            </w:pPr>
            <w:r>
              <w:rPr>
                <w:b/>
                <w:color w:val="FFFFFF"/>
                <w:sz w:val="17"/>
              </w:rPr>
              <w:t>Status</w:t>
            </w:r>
          </w:p>
        </w:tc>
      </w:tr>
      <w:tr w:rsidR="000D4802" w14:paraId="2899E424" w14:textId="77777777">
        <w:trPr>
          <w:cantSplit/>
          <w:jc w:val="center"/>
        </w:trPr>
        <w:tc>
          <w:tcPr>
            <w:tcW w:w="792" w:type="dxa"/>
            <w:tcMar>
              <w:top w:w="80" w:type="dxa"/>
              <w:left w:w="100" w:type="dxa"/>
              <w:bottom w:w="80" w:type="dxa"/>
              <w:right w:w="100" w:type="dxa"/>
            </w:tcMar>
            <w:vAlign w:val="center"/>
          </w:tcPr>
          <w:p w14:paraId="2421E481" w14:textId="77777777" w:rsidR="000D4802" w:rsidRDefault="00000000">
            <w:pPr>
              <w:jc w:val="center"/>
            </w:pPr>
            <w:r>
              <w:rPr>
                <w:sz w:val="16"/>
              </w:rPr>
              <w:t>OI-01</w:t>
            </w:r>
          </w:p>
        </w:tc>
        <w:tc>
          <w:tcPr>
            <w:tcW w:w="5112" w:type="dxa"/>
            <w:tcMar>
              <w:top w:w="80" w:type="dxa"/>
              <w:left w:w="100" w:type="dxa"/>
              <w:bottom w:w="80" w:type="dxa"/>
              <w:right w:w="100" w:type="dxa"/>
            </w:tcMar>
            <w:vAlign w:val="center"/>
          </w:tcPr>
          <w:p w14:paraId="4347DD63" w14:textId="77777777" w:rsidR="000D4802" w:rsidRDefault="00000000">
            <w:r>
              <w:rPr>
                <w:sz w:val="16"/>
              </w:rPr>
              <w:t>Provide approved Login page requirements and acceptance criteria.</w:t>
            </w:r>
          </w:p>
        </w:tc>
        <w:tc>
          <w:tcPr>
            <w:tcW w:w="2592" w:type="dxa"/>
            <w:tcMar>
              <w:top w:w="80" w:type="dxa"/>
              <w:left w:w="100" w:type="dxa"/>
              <w:bottom w:w="80" w:type="dxa"/>
              <w:right w:w="100" w:type="dxa"/>
            </w:tcMar>
            <w:vAlign w:val="center"/>
          </w:tcPr>
          <w:p w14:paraId="37050578" w14:textId="77777777" w:rsidR="000D4802" w:rsidRDefault="00000000">
            <w:r>
              <w:rPr>
                <w:sz w:val="16"/>
              </w:rPr>
              <w:t>Product Owner / Business Analyst</w:t>
            </w:r>
          </w:p>
        </w:tc>
        <w:tc>
          <w:tcPr>
            <w:tcW w:w="1584" w:type="dxa"/>
            <w:tcMar>
              <w:top w:w="80" w:type="dxa"/>
              <w:left w:w="100" w:type="dxa"/>
              <w:bottom w:w="80" w:type="dxa"/>
              <w:right w:w="100" w:type="dxa"/>
            </w:tcMar>
            <w:vAlign w:val="center"/>
          </w:tcPr>
          <w:p w14:paraId="56AF92A7" w14:textId="77777777" w:rsidR="000D4802" w:rsidRDefault="00000000">
            <w:pPr>
              <w:jc w:val="center"/>
            </w:pPr>
            <w:r>
              <w:rPr>
                <w:sz w:val="16"/>
              </w:rPr>
              <w:t>Open</w:t>
            </w:r>
          </w:p>
        </w:tc>
      </w:tr>
      <w:tr w:rsidR="000D4802" w14:paraId="5879504F" w14:textId="77777777">
        <w:trPr>
          <w:cantSplit/>
          <w:jc w:val="center"/>
        </w:trPr>
        <w:tc>
          <w:tcPr>
            <w:tcW w:w="792" w:type="dxa"/>
            <w:shd w:val="clear" w:color="auto" w:fill="F3F6F9"/>
            <w:tcMar>
              <w:top w:w="80" w:type="dxa"/>
              <w:left w:w="100" w:type="dxa"/>
              <w:bottom w:w="80" w:type="dxa"/>
              <w:right w:w="100" w:type="dxa"/>
            </w:tcMar>
            <w:vAlign w:val="center"/>
          </w:tcPr>
          <w:p w14:paraId="32D1F9E4" w14:textId="77777777" w:rsidR="000D4802" w:rsidRDefault="00000000">
            <w:pPr>
              <w:jc w:val="center"/>
            </w:pPr>
            <w:r>
              <w:rPr>
                <w:sz w:val="16"/>
              </w:rPr>
              <w:t>OI-02</w:t>
            </w:r>
          </w:p>
        </w:tc>
        <w:tc>
          <w:tcPr>
            <w:tcW w:w="5112" w:type="dxa"/>
            <w:shd w:val="clear" w:color="auto" w:fill="F3F6F9"/>
            <w:tcMar>
              <w:top w:w="80" w:type="dxa"/>
              <w:left w:w="100" w:type="dxa"/>
              <w:bottom w:w="80" w:type="dxa"/>
              <w:right w:w="100" w:type="dxa"/>
            </w:tcMar>
            <w:vAlign w:val="center"/>
          </w:tcPr>
          <w:p w14:paraId="3C6C7E3D" w14:textId="77777777" w:rsidR="000D4802" w:rsidRDefault="00000000">
            <w:r>
              <w:rPr>
                <w:sz w:val="16"/>
              </w:rPr>
              <w:t>Confirm release build/version and release identifier.</w:t>
            </w:r>
          </w:p>
        </w:tc>
        <w:tc>
          <w:tcPr>
            <w:tcW w:w="2592" w:type="dxa"/>
            <w:shd w:val="clear" w:color="auto" w:fill="F3F6F9"/>
            <w:tcMar>
              <w:top w:w="80" w:type="dxa"/>
              <w:left w:w="100" w:type="dxa"/>
              <w:bottom w:w="80" w:type="dxa"/>
              <w:right w:w="100" w:type="dxa"/>
            </w:tcMar>
            <w:vAlign w:val="center"/>
          </w:tcPr>
          <w:p w14:paraId="2933BEE8" w14:textId="77777777" w:rsidR="000D4802" w:rsidRDefault="00000000">
            <w:pPr>
              <w:jc w:val="center"/>
            </w:pPr>
            <w:r>
              <w:rPr>
                <w:sz w:val="16"/>
              </w:rPr>
              <w:t>Development / DevOps</w:t>
            </w:r>
          </w:p>
        </w:tc>
        <w:tc>
          <w:tcPr>
            <w:tcW w:w="1584" w:type="dxa"/>
            <w:shd w:val="clear" w:color="auto" w:fill="F3F6F9"/>
            <w:tcMar>
              <w:top w:w="80" w:type="dxa"/>
              <w:left w:w="100" w:type="dxa"/>
              <w:bottom w:w="80" w:type="dxa"/>
              <w:right w:w="100" w:type="dxa"/>
            </w:tcMar>
            <w:vAlign w:val="center"/>
          </w:tcPr>
          <w:p w14:paraId="412F8E77" w14:textId="77777777" w:rsidR="000D4802" w:rsidRDefault="00000000">
            <w:pPr>
              <w:jc w:val="center"/>
            </w:pPr>
            <w:r>
              <w:rPr>
                <w:sz w:val="16"/>
              </w:rPr>
              <w:t>Open</w:t>
            </w:r>
          </w:p>
        </w:tc>
      </w:tr>
      <w:tr w:rsidR="000D4802" w14:paraId="448152A3" w14:textId="77777777">
        <w:trPr>
          <w:cantSplit/>
          <w:jc w:val="center"/>
        </w:trPr>
        <w:tc>
          <w:tcPr>
            <w:tcW w:w="792" w:type="dxa"/>
            <w:tcMar>
              <w:top w:w="80" w:type="dxa"/>
              <w:left w:w="100" w:type="dxa"/>
              <w:bottom w:w="80" w:type="dxa"/>
              <w:right w:w="100" w:type="dxa"/>
            </w:tcMar>
            <w:vAlign w:val="center"/>
          </w:tcPr>
          <w:p w14:paraId="410AC1D0" w14:textId="77777777" w:rsidR="000D4802" w:rsidRDefault="00000000">
            <w:pPr>
              <w:jc w:val="center"/>
            </w:pPr>
            <w:r>
              <w:rPr>
                <w:sz w:val="16"/>
              </w:rPr>
              <w:t>OI-03</w:t>
            </w:r>
          </w:p>
        </w:tc>
        <w:tc>
          <w:tcPr>
            <w:tcW w:w="5112" w:type="dxa"/>
            <w:tcMar>
              <w:top w:w="80" w:type="dxa"/>
              <w:left w:w="100" w:type="dxa"/>
              <w:bottom w:w="80" w:type="dxa"/>
              <w:right w:w="100" w:type="dxa"/>
            </w:tcMar>
            <w:vAlign w:val="center"/>
          </w:tcPr>
          <w:p w14:paraId="54BA1D9B" w14:textId="77777777" w:rsidR="000D4802" w:rsidRDefault="00000000">
            <w:r>
              <w:rPr>
                <w:sz w:val="16"/>
              </w:rPr>
              <w:t>Confirm business objective and release date.</w:t>
            </w:r>
          </w:p>
        </w:tc>
        <w:tc>
          <w:tcPr>
            <w:tcW w:w="2592" w:type="dxa"/>
            <w:tcMar>
              <w:top w:w="80" w:type="dxa"/>
              <w:left w:w="100" w:type="dxa"/>
              <w:bottom w:w="80" w:type="dxa"/>
              <w:right w:w="100" w:type="dxa"/>
            </w:tcMar>
            <w:vAlign w:val="center"/>
          </w:tcPr>
          <w:p w14:paraId="030EA35F" w14:textId="77777777" w:rsidR="000D4802" w:rsidRDefault="00000000">
            <w:pPr>
              <w:jc w:val="center"/>
            </w:pPr>
            <w:r>
              <w:rPr>
                <w:sz w:val="16"/>
              </w:rPr>
              <w:t>Product Owner</w:t>
            </w:r>
          </w:p>
        </w:tc>
        <w:tc>
          <w:tcPr>
            <w:tcW w:w="1584" w:type="dxa"/>
            <w:tcMar>
              <w:top w:w="80" w:type="dxa"/>
              <w:left w:w="100" w:type="dxa"/>
              <w:bottom w:w="80" w:type="dxa"/>
              <w:right w:w="100" w:type="dxa"/>
            </w:tcMar>
            <w:vAlign w:val="center"/>
          </w:tcPr>
          <w:p w14:paraId="639E21BE" w14:textId="77777777" w:rsidR="000D4802" w:rsidRDefault="00000000">
            <w:pPr>
              <w:jc w:val="center"/>
            </w:pPr>
            <w:r>
              <w:rPr>
                <w:sz w:val="16"/>
              </w:rPr>
              <w:t>Open</w:t>
            </w:r>
          </w:p>
        </w:tc>
      </w:tr>
      <w:tr w:rsidR="000D4802" w14:paraId="0E99226D" w14:textId="77777777">
        <w:trPr>
          <w:cantSplit/>
          <w:jc w:val="center"/>
        </w:trPr>
        <w:tc>
          <w:tcPr>
            <w:tcW w:w="792" w:type="dxa"/>
            <w:shd w:val="clear" w:color="auto" w:fill="F3F6F9"/>
            <w:tcMar>
              <w:top w:w="80" w:type="dxa"/>
              <w:left w:w="100" w:type="dxa"/>
              <w:bottom w:w="80" w:type="dxa"/>
              <w:right w:w="100" w:type="dxa"/>
            </w:tcMar>
            <w:vAlign w:val="center"/>
          </w:tcPr>
          <w:p w14:paraId="304C152D" w14:textId="77777777" w:rsidR="000D4802" w:rsidRDefault="00000000">
            <w:pPr>
              <w:jc w:val="center"/>
            </w:pPr>
            <w:r>
              <w:rPr>
                <w:sz w:val="16"/>
              </w:rPr>
              <w:t>OI-04</w:t>
            </w:r>
          </w:p>
        </w:tc>
        <w:tc>
          <w:tcPr>
            <w:tcW w:w="5112" w:type="dxa"/>
            <w:shd w:val="clear" w:color="auto" w:fill="F3F6F9"/>
            <w:tcMar>
              <w:top w:w="80" w:type="dxa"/>
              <w:left w:w="100" w:type="dxa"/>
              <w:bottom w:w="80" w:type="dxa"/>
              <w:right w:w="100" w:type="dxa"/>
            </w:tcMar>
            <w:vAlign w:val="center"/>
          </w:tcPr>
          <w:p w14:paraId="71D530A4" w14:textId="77777777" w:rsidR="000D4802" w:rsidRDefault="00000000">
            <w:r>
              <w:rPr>
                <w:sz w:val="16"/>
              </w:rPr>
              <w:t>Approve in-scope/out-of-scope boundaries.</w:t>
            </w:r>
          </w:p>
        </w:tc>
        <w:tc>
          <w:tcPr>
            <w:tcW w:w="2592" w:type="dxa"/>
            <w:shd w:val="clear" w:color="auto" w:fill="F3F6F9"/>
            <w:tcMar>
              <w:top w:w="80" w:type="dxa"/>
              <w:left w:w="100" w:type="dxa"/>
              <w:bottom w:w="80" w:type="dxa"/>
              <w:right w:w="100" w:type="dxa"/>
            </w:tcMar>
            <w:vAlign w:val="center"/>
          </w:tcPr>
          <w:p w14:paraId="1AB806DB" w14:textId="77777777" w:rsidR="000D4802" w:rsidRDefault="00000000">
            <w:pPr>
              <w:jc w:val="center"/>
            </w:pPr>
            <w:r>
              <w:rPr>
                <w:sz w:val="16"/>
              </w:rPr>
              <w:t>Product Owner / QA Lead</w:t>
            </w:r>
          </w:p>
        </w:tc>
        <w:tc>
          <w:tcPr>
            <w:tcW w:w="1584" w:type="dxa"/>
            <w:shd w:val="clear" w:color="auto" w:fill="F3F6F9"/>
            <w:tcMar>
              <w:top w:w="80" w:type="dxa"/>
              <w:left w:w="100" w:type="dxa"/>
              <w:bottom w:w="80" w:type="dxa"/>
              <w:right w:w="100" w:type="dxa"/>
            </w:tcMar>
            <w:vAlign w:val="center"/>
          </w:tcPr>
          <w:p w14:paraId="20EBBC07" w14:textId="77777777" w:rsidR="000D4802" w:rsidRDefault="00000000">
            <w:pPr>
              <w:jc w:val="center"/>
            </w:pPr>
            <w:r>
              <w:rPr>
                <w:sz w:val="16"/>
              </w:rPr>
              <w:t>Open</w:t>
            </w:r>
          </w:p>
        </w:tc>
      </w:tr>
      <w:tr w:rsidR="000D4802" w14:paraId="45B5E6A9" w14:textId="77777777">
        <w:trPr>
          <w:cantSplit/>
          <w:jc w:val="center"/>
        </w:trPr>
        <w:tc>
          <w:tcPr>
            <w:tcW w:w="792" w:type="dxa"/>
            <w:tcMar>
              <w:top w:w="80" w:type="dxa"/>
              <w:left w:w="100" w:type="dxa"/>
              <w:bottom w:w="80" w:type="dxa"/>
              <w:right w:w="100" w:type="dxa"/>
            </w:tcMar>
            <w:vAlign w:val="center"/>
          </w:tcPr>
          <w:p w14:paraId="23CA66D2" w14:textId="77777777" w:rsidR="000D4802" w:rsidRDefault="00000000">
            <w:pPr>
              <w:jc w:val="center"/>
            </w:pPr>
            <w:r>
              <w:rPr>
                <w:sz w:val="16"/>
              </w:rPr>
              <w:t>OI-05</w:t>
            </w:r>
          </w:p>
        </w:tc>
        <w:tc>
          <w:tcPr>
            <w:tcW w:w="5112" w:type="dxa"/>
            <w:tcMar>
              <w:top w:w="80" w:type="dxa"/>
              <w:left w:w="100" w:type="dxa"/>
              <w:bottom w:w="80" w:type="dxa"/>
              <w:right w:w="100" w:type="dxa"/>
            </w:tcMar>
            <w:vAlign w:val="center"/>
          </w:tcPr>
          <w:p w14:paraId="26D75B1C" w14:textId="77777777" w:rsidR="000D4802" w:rsidRDefault="00000000">
            <w:r>
              <w:rPr>
                <w:sz w:val="16"/>
              </w:rPr>
              <w:t>Approve browsers, operating systems, devices, viewports, and accessibility standard.</w:t>
            </w:r>
          </w:p>
        </w:tc>
        <w:tc>
          <w:tcPr>
            <w:tcW w:w="2592" w:type="dxa"/>
            <w:tcMar>
              <w:top w:w="80" w:type="dxa"/>
              <w:left w:w="100" w:type="dxa"/>
              <w:bottom w:w="80" w:type="dxa"/>
              <w:right w:w="100" w:type="dxa"/>
            </w:tcMar>
            <w:vAlign w:val="center"/>
          </w:tcPr>
          <w:p w14:paraId="2ECF0C54" w14:textId="77777777" w:rsidR="000D4802" w:rsidRDefault="00000000">
            <w:pPr>
              <w:jc w:val="center"/>
            </w:pPr>
            <w:r>
              <w:rPr>
                <w:sz w:val="16"/>
              </w:rPr>
              <w:t>Product Owner / QA Lead</w:t>
            </w:r>
          </w:p>
        </w:tc>
        <w:tc>
          <w:tcPr>
            <w:tcW w:w="1584" w:type="dxa"/>
            <w:tcMar>
              <w:top w:w="80" w:type="dxa"/>
              <w:left w:w="100" w:type="dxa"/>
              <w:bottom w:w="80" w:type="dxa"/>
              <w:right w:w="100" w:type="dxa"/>
            </w:tcMar>
            <w:vAlign w:val="center"/>
          </w:tcPr>
          <w:p w14:paraId="5818AD1C" w14:textId="77777777" w:rsidR="000D4802" w:rsidRDefault="00000000">
            <w:pPr>
              <w:jc w:val="center"/>
            </w:pPr>
            <w:r>
              <w:rPr>
                <w:sz w:val="16"/>
              </w:rPr>
              <w:t>Open</w:t>
            </w:r>
          </w:p>
        </w:tc>
      </w:tr>
      <w:tr w:rsidR="000D4802" w14:paraId="0D0956C5" w14:textId="77777777">
        <w:trPr>
          <w:cantSplit/>
          <w:jc w:val="center"/>
        </w:trPr>
        <w:tc>
          <w:tcPr>
            <w:tcW w:w="792" w:type="dxa"/>
            <w:shd w:val="clear" w:color="auto" w:fill="F3F6F9"/>
            <w:tcMar>
              <w:top w:w="80" w:type="dxa"/>
              <w:left w:w="100" w:type="dxa"/>
              <w:bottom w:w="80" w:type="dxa"/>
              <w:right w:w="100" w:type="dxa"/>
            </w:tcMar>
            <w:vAlign w:val="center"/>
          </w:tcPr>
          <w:p w14:paraId="6E5EB2EA" w14:textId="77777777" w:rsidR="000D4802" w:rsidRDefault="00000000">
            <w:pPr>
              <w:jc w:val="center"/>
            </w:pPr>
            <w:r>
              <w:rPr>
                <w:sz w:val="16"/>
              </w:rPr>
              <w:t>OI-06</w:t>
            </w:r>
          </w:p>
        </w:tc>
        <w:tc>
          <w:tcPr>
            <w:tcW w:w="5112" w:type="dxa"/>
            <w:shd w:val="clear" w:color="auto" w:fill="F3F6F9"/>
            <w:tcMar>
              <w:top w:w="80" w:type="dxa"/>
              <w:left w:w="100" w:type="dxa"/>
              <w:bottom w:w="80" w:type="dxa"/>
              <w:right w:w="100" w:type="dxa"/>
            </w:tcMar>
            <w:vAlign w:val="center"/>
          </w:tcPr>
          <w:p w14:paraId="4202ACD3" w14:textId="77777777" w:rsidR="000D4802" w:rsidRDefault="00000000">
            <w:r>
              <w:rPr>
                <w:sz w:val="16"/>
              </w:rPr>
              <w:t>Provide test environment, accounts, data, and authorized account states.</w:t>
            </w:r>
          </w:p>
        </w:tc>
        <w:tc>
          <w:tcPr>
            <w:tcW w:w="2592" w:type="dxa"/>
            <w:shd w:val="clear" w:color="auto" w:fill="F3F6F9"/>
            <w:tcMar>
              <w:top w:w="80" w:type="dxa"/>
              <w:left w:w="100" w:type="dxa"/>
              <w:bottom w:w="80" w:type="dxa"/>
              <w:right w:w="100" w:type="dxa"/>
            </w:tcMar>
            <w:vAlign w:val="center"/>
          </w:tcPr>
          <w:p w14:paraId="7BACF131" w14:textId="77777777" w:rsidR="000D4802" w:rsidRDefault="00000000">
            <w:pPr>
              <w:jc w:val="center"/>
            </w:pPr>
            <w:r>
              <w:rPr>
                <w:sz w:val="16"/>
              </w:rPr>
              <w:t>Environment / Data Owner</w:t>
            </w:r>
          </w:p>
        </w:tc>
        <w:tc>
          <w:tcPr>
            <w:tcW w:w="1584" w:type="dxa"/>
            <w:shd w:val="clear" w:color="auto" w:fill="F3F6F9"/>
            <w:tcMar>
              <w:top w:w="80" w:type="dxa"/>
              <w:left w:w="100" w:type="dxa"/>
              <w:bottom w:w="80" w:type="dxa"/>
              <w:right w:w="100" w:type="dxa"/>
            </w:tcMar>
            <w:vAlign w:val="center"/>
          </w:tcPr>
          <w:p w14:paraId="34ADDD23" w14:textId="77777777" w:rsidR="000D4802" w:rsidRDefault="00000000">
            <w:pPr>
              <w:jc w:val="center"/>
            </w:pPr>
            <w:r>
              <w:rPr>
                <w:sz w:val="16"/>
              </w:rPr>
              <w:t>Open</w:t>
            </w:r>
          </w:p>
        </w:tc>
      </w:tr>
      <w:tr w:rsidR="000D4802" w14:paraId="75ADEAEF" w14:textId="77777777">
        <w:trPr>
          <w:cantSplit/>
          <w:jc w:val="center"/>
        </w:trPr>
        <w:tc>
          <w:tcPr>
            <w:tcW w:w="792" w:type="dxa"/>
            <w:tcMar>
              <w:top w:w="80" w:type="dxa"/>
              <w:left w:w="100" w:type="dxa"/>
              <w:bottom w:w="80" w:type="dxa"/>
              <w:right w:w="100" w:type="dxa"/>
            </w:tcMar>
            <w:vAlign w:val="center"/>
          </w:tcPr>
          <w:p w14:paraId="3A5268E2" w14:textId="77777777" w:rsidR="000D4802" w:rsidRDefault="00000000">
            <w:pPr>
              <w:jc w:val="center"/>
            </w:pPr>
            <w:r>
              <w:rPr>
                <w:sz w:val="16"/>
              </w:rPr>
              <w:t>OI-07</w:t>
            </w:r>
          </w:p>
        </w:tc>
        <w:tc>
          <w:tcPr>
            <w:tcW w:w="5112" w:type="dxa"/>
            <w:tcMar>
              <w:top w:w="80" w:type="dxa"/>
              <w:left w:w="100" w:type="dxa"/>
              <w:bottom w:w="80" w:type="dxa"/>
              <w:right w:w="100" w:type="dxa"/>
            </w:tcMar>
            <w:vAlign w:val="center"/>
          </w:tcPr>
          <w:p w14:paraId="068E6B1D" w14:textId="77777777" w:rsidR="000D4802" w:rsidRDefault="00000000">
            <w:r>
              <w:rPr>
                <w:sz w:val="16"/>
              </w:rPr>
              <w:t>Select test, defect, evidence, and optional automation tools.</w:t>
            </w:r>
          </w:p>
        </w:tc>
        <w:tc>
          <w:tcPr>
            <w:tcW w:w="2592" w:type="dxa"/>
            <w:tcMar>
              <w:top w:w="80" w:type="dxa"/>
              <w:left w:w="100" w:type="dxa"/>
              <w:bottom w:w="80" w:type="dxa"/>
              <w:right w:w="100" w:type="dxa"/>
            </w:tcMar>
            <w:vAlign w:val="center"/>
          </w:tcPr>
          <w:p w14:paraId="20AFF62D" w14:textId="77777777" w:rsidR="000D4802" w:rsidRDefault="00000000">
            <w:pPr>
              <w:jc w:val="center"/>
            </w:pPr>
            <w:r>
              <w:rPr>
                <w:sz w:val="16"/>
              </w:rPr>
              <w:t>Test Manager / QA Lead</w:t>
            </w:r>
          </w:p>
        </w:tc>
        <w:tc>
          <w:tcPr>
            <w:tcW w:w="1584" w:type="dxa"/>
            <w:tcMar>
              <w:top w:w="80" w:type="dxa"/>
              <w:left w:w="100" w:type="dxa"/>
              <w:bottom w:w="80" w:type="dxa"/>
              <w:right w:w="100" w:type="dxa"/>
            </w:tcMar>
            <w:vAlign w:val="center"/>
          </w:tcPr>
          <w:p w14:paraId="1983F07F" w14:textId="77777777" w:rsidR="000D4802" w:rsidRDefault="00000000">
            <w:pPr>
              <w:jc w:val="center"/>
            </w:pPr>
            <w:r>
              <w:rPr>
                <w:sz w:val="16"/>
              </w:rPr>
              <w:t>Open</w:t>
            </w:r>
          </w:p>
        </w:tc>
      </w:tr>
      <w:tr w:rsidR="000D4802" w14:paraId="01D0577A" w14:textId="77777777">
        <w:trPr>
          <w:cantSplit/>
          <w:jc w:val="center"/>
        </w:trPr>
        <w:tc>
          <w:tcPr>
            <w:tcW w:w="792" w:type="dxa"/>
            <w:shd w:val="clear" w:color="auto" w:fill="F3F6F9"/>
            <w:tcMar>
              <w:top w:w="80" w:type="dxa"/>
              <w:left w:w="100" w:type="dxa"/>
              <w:bottom w:w="80" w:type="dxa"/>
              <w:right w:w="100" w:type="dxa"/>
            </w:tcMar>
            <w:vAlign w:val="center"/>
          </w:tcPr>
          <w:p w14:paraId="2C1AD8DF" w14:textId="77777777" w:rsidR="000D4802" w:rsidRDefault="00000000">
            <w:pPr>
              <w:jc w:val="center"/>
            </w:pPr>
            <w:r>
              <w:rPr>
                <w:sz w:val="16"/>
              </w:rPr>
              <w:t>OI-08</w:t>
            </w:r>
          </w:p>
        </w:tc>
        <w:tc>
          <w:tcPr>
            <w:tcW w:w="5112" w:type="dxa"/>
            <w:shd w:val="clear" w:color="auto" w:fill="F3F6F9"/>
            <w:tcMar>
              <w:top w:w="80" w:type="dxa"/>
              <w:left w:w="100" w:type="dxa"/>
              <w:bottom w:w="80" w:type="dxa"/>
              <w:right w:w="100" w:type="dxa"/>
            </w:tcMar>
            <w:vAlign w:val="center"/>
          </w:tcPr>
          <w:p w14:paraId="1CFEBB34" w14:textId="77777777" w:rsidR="000D4802" w:rsidRDefault="00000000">
            <w:r>
              <w:rPr>
                <w:sz w:val="16"/>
              </w:rPr>
              <w:t>Approve resources, effort, milestones, defect turnaround, coverage targets, and exit thresholds.</w:t>
            </w:r>
          </w:p>
        </w:tc>
        <w:tc>
          <w:tcPr>
            <w:tcW w:w="2592" w:type="dxa"/>
            <w:shd w:val="clear" w:color="auto" w:fill="F3F6F9"/>
            <w:tcMar>
              <w:top w:w="80" w:type="dxa"/>
              <w:left w:w="100" w:type="dxa"/>
              <w:bottom w:w="80" w:type="dxa"/>
              <w:right w:w="100" w:type="dxa"/>
            </w:tcMar>
            <w:vAlign w:val="center"/>
          </w:tcPr>
          <w:p w14:paraId="73608BB6" w14:textId="77777777" w:rsidR="000D4802" w:rsidRDefault="00000000">
            <w:pPr>
              <w:jc w:val="center"/>
            </w:pPr>
            <w:r>
              <w:rPr>
                <w:sz w:val="16"/>
              </w:rPr>
              <w:t>Test Manager / Stakeholders</w:t>
            </w:r>
          </w:p>
        </w:tc>
        <w:tc>
          <w:tcPr>
            <w:tcW w:w="1584" w:type="dxa"/>
            <w:shd w:val="clear" w:color="auto" w:fill="F3F6F9"/>
            <w:tcMar>
              <w:top w:w="80" w:type="dxa"/>
              <w:left w:w="100" w:type="dxa"/>
              <w:bottom w:w="80" w:type="dxa"/>
              <w:right w:w="100" w:type="dxa"/>
            </w:tcMar>
            <w:vAlign w:val="center"/>
          </w:tcPr>
          <w:p w14:paraId="59DCAC71" w14:textId="77777777" w:rsidR="000D4802" w:rsidRDefault="00000000">
            <w:pPr>
              <w:jc w:val="center"/>
            </w:pPr>
            <w:r>
              <w:rPr>
                <w:sz w:val="16"/>
              </w:rPr>
              <w:t>Open</w:t>
            </w:r>
          </w:p>
        </w:tc>
      </w:tr>
      <w:tr w:rsidR="000D4802" w14:paraId="163CF951" w14:textId="77777777">
        <w:trPr>
          <w:cantSplit/>
          <w:jc w:val="center"/>
        </w:trPr>
        <w:tc>
          <w:tcPr>
            <w:tcW w:w="792" w:type="dxa"/>
            <w:tcMar>
              <w:top w:w="80" w:type="dxa"/>
              <w:left w:w="100" w:type="dxa"/>
              <w:bottom w:w="80" w:type="dxa"/>
              <w:right w:w="100" w:type="dxa"/>
            </w:tcMar>
            <w:vAlign w:val="center"/>
          </w:tcPr>
          <w:p w14:paraId="30B8906E" w14:textId="77777777" w:rsidR="000D4802" w:rsidRDefault="00000000">
            <w:pPr>
              <w:jc w:val="center"/>
            </w:pPr>
            <w:r>
              <w:rPr>
                <w:sz w:val="16"/>
              </w:rPr>
              <w:t>OI-09</w:t>
            </w:r>
          </w:p>
        </w:tc>
        <w:tc>
          <w:tcPr>
            <w:tcW w:w="5112" w:type="dxa"/>
            <w:tcMar>
              <w:top w:w="80" w:type="dxa"/>
              <w:left w:w="100" w:type="dxa"/>
              <w:bottom w:w="80" w:type="dxa"/>
              <w:right w:w="100" w:type="dxa"/>
            </w:tcMar>
            <w:vAlign w:val="center"/>
          </w:tcPr>
          <w:p w14:paraId="33898CC7" w14:textId="77777777" w:rsidR="000D4802" w:rsidRDefault="00000000">
            <w:r>
              <w:rPr>
                <w:sz w:val="16"/>
              </w:rPr>
              <w:t>Nominate reviewer and approver.</w:t>
            </w:r>
          </w:p>
        </w:tc>
        <w:tc>
          <w:tcPr>
            <w:tcW w:w="2592" w:type="dxa"/>
            <w:tcMar>
              <w:top w:w="80" w:type="dxa"/>
              <w:left w:w="100" w:type="dxa"/>
              <w:bottom w:w="80" w:type="dxa"/>
              <w:right w:w="100" w:type="dxa"/>
            </w:tcMar>
            <w:vAlign w:val="center"/>
          </w:tcPr>
          <w:p w14:paraId="3EEA7D58" w14:textId="77777777" w:rsidR="000D4802" w:rsidRDefault="00000000">
            <w:pPr>
              <w:jc w:val="center"/>
            </w:pPr>
            <w:r>
              <w:rPr>
                <w:sz w:val="16"/>
              </w:rPr>
              <w:t>Project Governance</w:t>
            </w:r>
          </w:p>
        </w:tc>
        <w:tc>
          <w:tcPr>
            <w:tcW w:w="1584" w:type="dxa"/>
            <w:tcMar>
              <w:top w:w="80" w:type="dxa"/>
              <w:left w:w="100" w:type="dxa"/>
              <w:bottom w:w="80" w:type="dxa"/>
              <w:right w:w="100" w:type="dxa"/>
            </w:tcMar>
            <w:vAlign w:val="center"/>
          </w:tcPr>
          <w:p w14:paraId="44D764A5" w14:textId="77777777" w:rsidR="000D4802" w:rsidRDefault="00000000">
            <w:pPr>
              <w:jc w:val="center"/>
            </w:pPr>
            <w:r>
              <w:rPr>
                <w:sz w:val="16"/>
              </w:rPr>
              <w:t>Open</w:t>
            </w:r>
          </w:p>
        </w:tc>
      </w:tr>
    </w:tbl>
    <w:p w14:paraId="3C355711" w14:textId="77777777" w:rsidR="000D4802" w:rsidRDefault="000D4802">
      <w:pPr>
        <w:spacing w:after="20"/>
      </w:pPr>
    </w:p>
    <w:sectPr w:rsidR="000D4802" w:rsidSect="00034616">
      <w:headerReference w:type="default" r:id="rId8"/>
      <w:footerReference w:type="default" r:id="rId9"/>
      <w:pgSz w:w="12240" w:h="15840"/>
      <w:pgMar w:top="936" w:right="1037" w:bottom="936" w:left="1037"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CCECB" w14:textId="77777777" w:rsidR="003979EC" w:rsidRDefault="003979EC">
      <w:pPr>
        <w:spacing w:after="0" w:line="240" w:lineRule="auto"/>
      </w:pPr>
      <w:r>
        <w:separator/>
      </w:r>
    </w:p>
  </w:endnote>
  <w:endnote w:type="continuationSeparator" w:id="0">
    <w:p w14:paraId="7FD714F4" w14:textId="77777777" w:rsidR="003979EC" w:rsidRDefault="003979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9FA07" w14:textId="7958C3FC" w:rsidR="000D4802" w:rsidRDefault="00000000">
    <w:pPr>
      <w:pStyle w:val="Footer"/>
      <w:jc w:val="center"/>
    </w:pPr>
    <w:r>
      <w:rPr>
        <w:color w:val="6B7280"/>
        <w:sz w:val="16"/>
      </w:rPr>
      <w:t xml:space="preserve">Controlled Document | TP-001 | Version 1.0 | </w:t>
    </w:r>
    <w:r>
      <w:fldChar w:fldCharType="begin"/>
    </w:r>
    <w:r>
      <w:instrText>PAGE</w:instrText>
    </w:r>
    <w:r>
      <w:fldChar w:fldCharType="separate"/>
    </w:r>
    <w:r w:rsidR="00E86C0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61F0B" w14:textId="77777777" w:rsidR="003979EC" w:rsidRDefault="003979EC">
      <w:pPr>
        <w:spacing w:after="0" w:line="240" w:lineRule="auto"/>
      </w:pPr>
      <w:r>
        <w:separator/>
      </w:r>
    </w:p>
  </w:footnote>
  <w:footnote w:type="continuationSeparator" w:id="0">
    <w:p w14:paraId="333AF8D5" w14:textId="77777777" w:rsidR="003979EC" w:rsidRDefault="003979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F7E32" w14:textId="77777777" w:rsidR="000D4802" w:rsidRDefault="00000000">
    <w:pPr>
      <w:pStyle w:val="Header"/>
      <w:jc w:val="right"/>
    </w:pPr>
    <w:r>
      <w:rPr>
        <w:b/>
        <w:color w:val="2F75B5"/>
        <w:sz w:val="16"/>
      </w:rPr>
      <w:t>DEMO WEB SHOP | LOGIN PAGE TEST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9584013">
    <w:abstractNumId w:val="8"/>
  </w:num>
  <w:num w:numId="2" w16cid:durableId="170721557">
    <w:abstractNumId w:val="6"/>
  </w:num>
  <w:num w:numId="3" w16cid:durableId="767120105">
    <w:abstractNumId w:val="5"/>
  </w:num>
  <w:num w:numId="4" w16cid:durableId="1961960325">
    <w:abstractNumId w:val="4"/>
  </w:num>
  <w:num w:numId="5" w16cid:durableId="1862355406">
    <w:abstractNumId w:val="7"/>
  </w:num>
  <w:num w:numId="6" w16cid:durableId="1117137627">
    <w:abstractNumId w:val="3"/>
  </w:num>
  <w:num w:numId="7" w16cid:durableId="2043171561">
    <w:abstractNumId w:val="2"/>
  </w:num>
  <w:num w:numId="8" w16cid:durableId="891386322">
    <w:abstractNumId w:val="1"/>
  </w:num>
  <w:num w:numId="9" w16cid:durableId="1826781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4802"/>
    <w:rsid w:val="0015074B"/>
    <w:rsid w:val="0029639D"/>
    <w:rsid w:val="002C0D44"/>
    <w:rsid w:val="00326F90"/>
    <w:rsid w:val="003979EC"/>
    <w:rsid w:val="006E76C3"/>
    <w:rsid w:val="00730E95"/>
    <w:rsid w:val="00AA1D8D"/>
    <w:rsid w:val="00B3005E"/>
    <w:rsid w:val="00B47730"/>
    <w:rsid w:val="00CB0664"/>
    <w:rsid w:val="00D56158"/>
    <w:rsid w:val="00E65FB3"/>
    <w:rsid w:val="00E86C0D"/>
    <w:rsid w:val="00E918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D6301C7-5875-433B-923C-526068036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4" w:lineRule="auto"/>
    </w:pPr>
    <w:rPr>
      <w:rFonts w:ascii="Aptos" w:hAnsi="Aptos"/>
      <w:color w:val="1F2937"/>
      <w:sz w:val="18"/>
    </w:rPr>
  </w:style>
  <w:style w:type="paragraph" w:styleId="Heading1">
    <w:name w:val="heading 1"/>
    <w:basedOn w:val="Normal"/>
    <w:next w:val="Normal"/>
    <w:link w:val="Heading1Char"/>
    <w:uiPriority w:val="9"/>
    <w:qFormat/>
    <w:rsid w:val="00FC693F"/>
    <w:pPr>
      <w:keepNext/>
      <w:keepLines/>
      <w:pageBreakBefore/>
      <w:spacing w:before="200" w:after="10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after="100" w:line="240" w:lineRule="auto"/>
      <w:contextualSpacing/>
    </w:pPr>
    <w:rPr>
      <w:rFonts w:asciiTheme="majorHAnsi" w:eastAsiaTheme="majorEastAsia" w:hAnsiTheme="majorHAnsi" w:cstheme="majorBidi"/>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anNote">
    <w:name w:val="Plan Note"/>
    <w:pPr>
      <w:spacing w:after="120"/>
      <w:ind w:left="259"/>
    </w:pPr>
    <w:rPr>
      <w:rFonts w:ascii="Aptos" w:hAnsi="Aptos"/>
      <w:i/>
      <w:color w:val="6B728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0</TotalTime>
  <Pages>29</Pages>
  <Words>3932</Words>
  <Characters>22416</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Test Plan - Demo Web Shop Login Page</vt:lpstr>
    </vt:vector>
  </TitlesOfParts>
  <Manager/>
  <Company/>
  <LinksUpToDate>false</LinksUpToDate>
  <CharactersWithSpaces>26296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 Demo Web Shop Login Page</dc:title>
  <dc:subject>QA Test Plan for supplied Login page URL</dc:subject>
  <dc:creator>Madaan, Sumit</dc:creator>
  <cp:keywords>Test Plan, QA, Login, Demo Web Shop</cp:keywords>
  <dc:description>generated by python-docx</dc:description>
  <cp:lastModifiedBy>Madaan, Sumit</cp:lastModifiedBy>
  <cp:revision>2</cp:revision>
  <dcterms:created xsi:type="dcterms:W3CDTF">2026-09-02T10:24:00Z</dcterms:created>
  <dcterms:modified xsi:type="dcterms:W3CDTF">2026-09-02T10:24:00Z</dcterms:modified>
  <cp:category/>
</cp:coreProperties>
</file>